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widowControl w:val="0"/>
        <w:spacing w:before="0" w:after="120"/>
      </w:pPr>
      <w:r>
        <w:rPr>
          <w:rFonts w:ascii="Calibri" w:hAnsi="Calibri" w:eastAsia="Calibri" w:cs="Calibri"/>
          <w:b/>
          <w:color w:val="000000"/>
          <w:sz w:val="24"/>
        </w:rPr>
        <w:t>1. Introduction to Modern Cryptography Algorithm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Code</w:t>
      </w:r>
    </w:p>
    <w:p>
      <w:pPr>
        <w:keepNext w:val="0"/>
        <w:keepLines w:val="0"/>
        <w:widowControl w:val="0"/>
        <w:spacing w:before="0" w:after="120"/>
      </w:pPr>
      <w:r>
        <w:rPr>
          <w:rFonts w:ascii="Calibri" w:hAnsi="Calibri" w:eastAsia="Calibri" w:cs="Calibri"/>
          <w:b w:val="0"/>
          <w:color w:val="000000"/>
          <w:sz w:val="22"/>
        </w:rPr>
        <w:t>#include &lt;iostream&gt;</w:t>
        <w:br/>
        <w:t>#include &lt;numeric&gt;</w:t>
        <w:br/>
        <w:t>using namespace std;</w:t>
        <w:br/>
        <w:br/>
        <w:t>long long modular_power(long long base, long long exponent,</w:t>
        <w:br/>
        <w:t xml:space="preserve">                        long long modulus) {</w:t>
        <w:br/>
        <w:t xml:space="preserve">  if (exponent == 0) return 1 % modulus;</w:t>
        <w:br/>
        <w:t xml:space="preserve">  long long half = modular_power(base, exponent / 2, modulus);</w:t>
        <w:br/>
        <w:t xml:space="preserve">  long long result = half * half % modulus;</w:t>
        <w:br/>
        <w:t xml:space="preserve">  if (exponent % 2 == 1) result = result * base % modulus;</w:t>
        <w:br/>
        <w:t xml:space="preserve">  return result;</w:t>
        <w:br/>
        <w:t>}</w:t>
        <w:br/>
        <w:br/>
        <w:t>long long extended_gcd(long long a, long long b,</w:t>
        <w:br/>
        <w:t xml:space="preserve">                       long long &amp;x, long long &amp;y) {</w:t>
        <w:br/>
        <w:t xml:space="preserve">  if (b == 0) {</w:t>
        <w:br/>
        <w:t xml:space="preserve">    x = 1;</w:t>
        <w:br/>
        <w:t xml:space="preserve">    y = 0;</w:t>
        <w:br/>
        <w:t xml:space="preserve">    return a;</w:t>
        <w:br/>
        <w:t xml:space="preserve">  }</w:t>
        <w:br/>
        <w:t xml:space="preserve">  long long nextX, nextY;</w:t>
        <w:br/>
        <w:t xml:space="preserve">  long long result = extended_gcd(b, a % b, nextX, nextY);</w:t>
        <w:br/>
        <w:t xml:space="preserve">  x = nextY;</w:t>
        <w:br/>
        <w:t xml:space="preserve">  y = nextX - (a / b) * nextY;</w:t>
        <w:br/>
        <w:t xml:space="preserve">  return result;</w:t>
        <w:br/>
        <w:t>}</w:t>
        <w:br/>
        <w:br/>
        <w:t>int main() {</w:t>
        <w:br/>
        <w:t xml:space="preserve">  long long base, exponent, modulus;</w:t>
        <w:br/>
        <w:t xml:space="preserve">  cout &lt;&lt; "Enter base, exponent and modulus: ";</w:t>
        <w:br/>
        <w:t xml:space="preserve">  if (!(cin &gt;&gt; base &gt;&gt; exponent &gt;&gt; modulus) || base &lt; 0 ||</w:t>
        <w:br/>
        <w:t xml:space="preserve">      exponent &lt; 0 || modulus &lt; 2 || modulus &gt; 1000000000) {</w:t>
        <w:br/>
        <w:t xml:space="preserve">    cout &lt;&lt; "Use base &gt;= 0, exponent &gt;= 0 and modulus 2..1000000000.\n";</w:t>
        <w:br/>
        <w:t xml:space="preserve">    return 1;</w:t>
        <w:br/>
        <w:t xml:space="preserve">  }</w:t>
        <w:br/>
        <w:t xml:space="preserve">  base %= modulus;</w:t>
        <w:br/>
        <w:t xml:space="preserve">  cout &lt;&lt; "GCD: " &lt;&lt; gcd(base, modulus) &lt;&lt; endl;</w:t>
        <w:br/>
        <w:t xml:space="preserve">  cout &lt;&lt; "Modular power: "</w:t>
        <w:br/>
        <w:t xml:space="preserve">       &lt;&lt; modular_power(base, exponent, modulus) &lt;&lt; endl;</w:t>
        <w:br/>
        <w:t xml:space="preserve">  long long x, y;</w:t>
        <w:br/>
        <w:t xml:space="preserve">  if (extended_gcd(base, modulus, x, y) == 1) {</w:t>
        <w:br/>
        <w:t xml:space="preserve">    cout &lt;&lt; "Modular inverse: " &lt;&lt; (x % modulus + modulus) % modulus</w:t>
        <w:br/>
        <w:t xml:space="preserve">         &lt;&lt; endl;</w:t>
        <w:br/>
        <w:t xml:space="preserve">  } else {</w:t>
        <w:br/>
        <w:t xml:space="preserve">    cout &lt;&lt; "Modular inverse does not exist.\n";</w:t>
        <w:br/>
        <w:t xml:space="preserve">  }</w:t>
        <w:br/>
        <w:t xml:space="preserve">  return 0;</w:t>
        <w:br/>
        <w:t>}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Output</w:t>
      </w:r>
    </w:p>
    <w:p>
      <w:pPr>
        <w:keepNext w:val="0"/>
        <w:keepLines/>
        <w:widowControl w:val="0"/>
        <w:spacing w:before="0" w:after="160"/>
      </w:pPr>
      <w:r>
        <w:rPr>
          <w:rFonts w:ascii="Calibri" w:hAnsi="Calibri" w:eastAsia="Calibri" w:cs="Calibri"/>
          <w:b w:val="0"/>
          <w:color w:val="000000"/>
          <w:sz w:val="22"/>
        </w:rPr>
        <w:t>Enter base, exponent and modulus: 7 128 26</w:t>
        <w:br/>
        <w:t>GCD: 1</w:t>
        <w:br/>
        <w:t>Modular power: 3</w:t>
        <w:br/>
        <w:t>Modular inverse: 15</w:t>
      </w:r>
    </w:p>
    <w:p>
      <w:pPr>
        <w:keepNext/>
        <w:keepLines w:val="0"/>
        <w:widowControl w:val="0"/>
        <w:spacing w:before="280" w:after="120"/>
      </w:pPr>
      <w:r>
        <w:rPr>
          <w:rFonts w:ascii="Calibri" w:hAnsi="Calibri" w:eastAsia="Calibri" w:cs="Calibri"/>
          <w:b/>
          <w:color w:val="000000"/>
          <w:sz w:val="24"/>
        </w:rPr>
        <w:t>2. Caesar, Vigenere and Hill Ciphers</w:t>
      </w:r>
    </w:p>
    <w:p>
      <w:pPr>
        <w:keepNext/>
        <w:keepLines w:val="0"/>
        <w:widowControl w:val="0"/>
        <w:spacing w:before="100" w:after="80"/>
      </w:pPr>
      <w:r>
        <w:rPr>
          <w:rFonts w:ascii="Calibri" w:hAnsi="Calibri" w:eastAsia="Calibri" w:cs="Calibri"/>
          <w:b/>
          <w:color w:val="000000"/>
          <w:sz w:val="22"/>
        </w:rPr>
        <w:t>Caesar Cipher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Code</w:t>
      </w:r>
    </w:p>
    <w:p>
      <w:pPr>
        <w:keepNext w:val="0"/>
        <w:keepLines w:val="0"/>
        <w:widowControl w:val="0"/>
        <w:spacing w:before="0" w:after="120"/>
      </w:pPr>
      <w:r>
        <w:rPr>
          <w:rFonts w:ascii="Calibri" w:hAnsi="Calibri" w:eastAsia="Calibri" w:cs="Calibri"/>
          <w:b w:val="0"/>
          <w:color w:val="000000"/>
          <w:sz w:val="22"/>
        </w:rPr>
        <w:t>#include &lt;iostream&gt;</w:t>
        <w:br/>
        <w:t>#include &lt;string&gt;</w:t>
        <w:br/>
        <w:t>using namespace std;</w:t>
        <w:br/>
        <w:br/>
        <w:t>string caesar_cipher(string message, int shift) {</w:t>
        <w:br/>
        <w:t xml:space="preserve">  shift = (shift % 26 + 26) % 26;</w:t>
        <w:br/>
        <w:t xml:space="preserve">  for (char &amp;letter : message) {</w:t>
        <w:br/>
        <w:t xml:space="preserve">    if (letter &gt;= 'A' &amp;&amp; letter &lt;= 'Z') {</w:t>
        <w:br/>
        <w:t xml:space="preserve">      letter = 'A' + (letter - 'A' + shift) % 26;</w:t>
        <w:br/>
        <w:t xml:space="preserve">    } else if (letter &gt;= 'a' &amp;&amp; letter &lt;= 'z') {</w:t>
        <w:br/>
        <w:t xml:space="preserve">      letter = 'a' + (letter - 'a' + shift) % 26;</w:t>
        <w:br/>
        <w:t xml:space="preserve">    }</w:t>
        <w:br/>
        <w:t xml:space="preserve">  }</w:t>
        <w:br/>
        <w:t xml:space="preserve">  return message;</w:t>
        <w:br/>
        <w:t>}</w:t>
        <w:br/>
        <w:br/>
        <w:t>int main() {</w:t>
        <w:br/>
        <w:t xml:space="preserve">  string message;</w:t>
        <w:br/>
        <w:t xml:space="preserve">  int shift;</w:t>
        <w:br/>
        <w:t xml:space="preserve">  cout &lt;&lt; "Enter the message: ";</w:t>
        <w:br/>
        <w:t xml:space="preserve">  getline(cin, message);</w:t>
        <w:br/>
        <w:t xml:space="preserve">  cout &lt;&lt; "Enter the shift: ";</w:t>
        <w:br/>
        <w:t xml:space="preserve">  if (!(cin &gt;&gt; shift)) return 1;</w:t>
        <w:br/>
        <w:t xml:space="preserve">  shift = (shift % 26 + 26) % 26;</w:t>
        <w:br/>
        <w:t xml:space="preserve">  string encrypted = caesar_cipher(message, shift);</w:t>
        <w:br/>
        <w:t xml:space="preserve">  cout &lt;&lt; "Encrypted: " &lt;&lt; encrypted &lt;&lt; endl;</w:t>
        <w:br/>
        <w:t xml:space="preserve">  cout &lt;&lt; "Decrypted: " &lt;&lt; caesar_cipher(encrypted, -shift) &lt;&lt; endl;</w:t>
        <w:br/>
        <w:t xml:space="preserve">  return 0;</w:t>
        <w:br/>
        <w:t>}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Output</w:t>
      </w:r>
    </w:p>
    <w:p>
      <w:pPr>
        <w:keepNext w:val="0"/>
        <w:keepLines/>
        <w:widowControl w:val="0"/>
        <w:spacing w:before="0" w:after="160"/>
      </w:pPr>
      <w:r>
        <w:rPr>
          <w:rFonts w:ascii="Calibri" w:hAnsi="Calibri" w:eastAsia="Calibri" w:cs="Calibri"/>
          <w:b w:val="0"/>
          <w:color w:val="000000"/>
          <w:sz w:val="22"/>
        </w:rPr>
        <w:t>Enter the message: Attack at Dawn!</w:t>
        <w:br/>
        <w:t>Enter the shift: 3</w:t>
        <w:br/>
        <w:t>Encrypted: Dwwdfn dw Gdzq!</w:t>
        <w:br/>
        <w:t>Decrypted: Attack at Dawn!</w:t>
      </w:r>
    </w:p>
    <w:p>
      <w:pPr>
        <w:keepNext/>
        <w:keepLines w:val="0"/>
        <w:widowControl w:val="0"/>
        <w:spacing w:before="100" w:after="80"/>
      </w:pPr>
      <w:r>
        <w:rPr>
          <w:rFonts w:ascii="Calibri" w:hAnsi="Calibri" w:eastAsia="Calibri" w:cs="Calibri"/>
          <w:b/>
          <w:color w:val="000000"/>
          <w:sz w:val="22"/>
        </w:rPr>
        <w:t>Vigenere Cipher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Code</w:t>
      </w:r>
    </w:p>
    <w:p>
      <w:pPr>
        <w:keepNext w:val="0"/>
        <w:keepLines w:val="0"/>
        <w:widowControl w:val="0"/>
        <w:spacing w:before="0" w:after="120"/>
      </w:pPr>
      <w:r>
        <w:rPr>
          <w:rFonts w:ascii="Calibri" w:hAnsi="Calibri" w:eastAsia="Calibri" w:cs="Calibri"/>
          <w:b w:val="0"/>
          <w:color w:val="000000"/>
          <w:sz w:val="22"/>
        </w:rPr>
        <w:t>#include &lt;iostream&gt;</w:t>
        <w:br/>
        <w:t>#include &lt;string&gt;</w:t>
        <w:br/>
        <w:t>using namespace std;</w:t>
        <w:br/>
        <w:br/>
        <w:t>string vigenere_cipher(string message, string key, bool decrypt) {</w:t>
        <w:br/>
        <w:t xml:space="preserve">  int position = 0;</w:t>
        <w:br/>
        <w:t xml:space="preserve">  for (char &amp;letter : message) {</w:t>
        <w:br/>
        <w:t xml:space="preserve">    char start;</w:t>
        <w:br/>
        <w:t xml:space="preserve">    if (letter &gt;= 'A' &amp;&amp; letter &lt;= 'Z') start = 'A';</w:t>
        <w:br/>
        <w:t xml:space="preserve">    else if (letter &gt;= 'a' &amp;&amp; letter &lt;= 'z') start = 'a';</w:t>
        <w:br/>
        <w:t xml:space="preserve">    else continue;</w:t>
        <w:br/>
        <w:t xml:space="preserve">    int shift = key[position % key.size()] - 'A';</w:t>
        <w:br/>
        <w:t xml:space="preserve">    if (decrypt) shift = -shift;</w:t>
        <w:br/>
        <w:t xml:space="preserve">    letter = start + (letter - start + shift + 26) % 26;</w:t>
        <w:br/>
        <w:t xml:space="preserve">    position++;</w:t>
        <w:br/>
        <w:t xml:space="preserve">  }</w:t>
        <w:br/>
        <w:t xml:space="preserve">  return message;</w:t>
        <w:br/>
        <w:t>}</w:t>
        <w:br/>
        <w:br/>
        <w:t>int main() {</w:t>
        <w:br/>
        <w:t xml:space="preserve">  string message, key;</w:t>
        <w:br/>
        <w:t xml:space="preserve">  cout &lt;&lt; "Enter the message: ";</w:t>
        <w:br/>
        <w:t xml:space="preserve">  getline(cin, message);</w:t>
        <w:br/>
        <w:t xml:space="preserve">  cout &lt;&lt; "Enter the key: ";</w:t>
        <w:br/>
        <w:t xml:space="preserve">  getline(cin, key);</w:t>
        <w:br/>
        <w:t xml:space="preserve">  if (key.empty()) {</w:t>
        <w:br/>
        <w:t xml:space="preserve">    cout &lt;&lt; "The key cannot be empty.\n";</w:t>
        <w:br/>
        <w:t xml:space="preserve">    return 1;</w:t>
        <w:br/>
        <w:t xml:space="preserve">  }</w:t>
        <w:br/>
        <w:t xml:space="preserve">  for (char &amp;letter : key) {</w:t>
        <w:br/>
        <w:t xml:space="preserve">    if (letter &gt;= 'a' &amp;&amp; letter &lt;= 'z') letter -= 'a' - 'A';</w:t>
        <w:br/>
        <w:t xml:space="preserve">    if (letter &lt; 'A' || letter &gt; 'Z') {</w:t>
        <w:br/>
        <w:t xml:space="preserve">      cout &lt;&lt; "The key must contain only letters.\n";</w:t>
        <w:br/>
        <w:t xml:space="preserve">      return 1;</w:t>
        <w:br/>
        <w:t xml:space="preserve">    }</w:t>
        <w:br/>
        <w:t xml:space="preserve">  }</w:t>
        <w:br/>
        <w:t xml:space="preserve">  string encrypted = vigenere_cipher(message, key, false);</w:t>
        <w:br/>
        <w:t xml:space="preserve">  cout &lt;&lt; "Encrypted: " &lt;&lt; encrypted &lt;&lt; endl;</w:t>
        <w:br/>
        <w:t xml:space="preserve">  cout &lt;&lt; "Decrypted: " &lt;&lt; vigenere_cipher(encrypted, key, true)</w:t>
        <w:br/>
        <w:t xml:space="preserve">       &lt;&lt; endl;</w:t>
        <w:br/>
        <w:t xml:space="preserve">  return 0;</w:t>
        <w:br/>
        <w:t>}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Output</w:t>
      </w:r>
    </w:p>
    <w:p>
      <w:pPr>
        <w:keepNext w:val="0"/>
        <w:keepLines/>
        <w:widowControl w:val="0"/>
        <w:spacing w:before="0" w:after="160"/>
      </w:pPr>
      <w:r>
        <w:rPr>
          <w:rFonts w:ascii="Calibri" w:hAnsi="Calibri" w:eastAsia="Calibri" w:cs="Calibri"/>
          <w:b w:val="0"/>
          <w:color w:val="000000"/>
          <w:sz w:val="22"/>
        </w:rPr>
        <w:t>Enter the message: ATTACK AT DAWN!</w:t>
        <w:br/>
        <w:t>Enter the key: LEMON</w:t>
        <w:br/>
        <w:t>Encrypted: LXFOPV EF RNHR!</w:t>
        <w:br/>
        <w:t>Decrypted: ATTACK AT DAWN!</w:t>
      </w:r>
    </w:p>
    <w:p>
      <w:pPr>
        <w:keepNext/>
        <w:keepLines w:val="0"/>
        <w:widowControl w:val="0"/>
        <w:spacing w:before="100" w:after="80"/>
      </w:pPr>
      <w:r>
        <w:rPr>
          <w:rFonts w:ascii="Calibri" w:hAnsi="Calibri" w:eastAsia="Calibri" w:cs="Calibri"/>
          <w:b/>
          <w:color w:val="000000"/>
          <w:sz w:val="22"/>
        </w:rPr>
        <w:t>Hill Cipher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Code</w:t>
      </w:r>
    </w:p>
    <w:p>
      <w:pPr>
        <w:keepNext w:val="0"/>
        <w:keepLines w:val="0"/>
        <w:widowControl w:val="0"/>
        <w:spacing w:before="0" w:after="120"/>
      </w:pPr>
      <w:r>
        <w:rPr>
          <w:rFonts w:ascii="Calibri" w:hAnsi="Calibri" w:eastAsia="Calibri" w:cs="Calibri"/>
          <w:b w:val="0"/>
          <w:color w:val="000000"/>
          <w:sz w:val="22"/>
        </w:rPr>
        <w:t>#include &lt;iostream&gt;</w:t>
        <w:br/>
        <w:t>#include &lt;string&gt;</w:t>
        <w:br/>
        <w:t>#include &lt;vector&gt;</w:t>
        <w:br/>
        <w:t>using namespace std;</w:t>
        <w:br/>
        <w:br/>
        <w:t>int mod26(int number) {</w:t>
        <w:br/>
        <w:t xml:space="preserve">  return (number % 26 + 26) % 26;</w:t>
        <w:br/>
        <w:t>}</w:t>
        <w:br/>
        <w:br/>
        <w:t>string hill_cipher(string message, vector&lt;vector&lt;int&gt;&gt; key) {</w:t>
        <w:br/>
        <w:t xml:space="preserve">  string result;</w:t>
        <w:br/>
        <w:t xml:space="preserve">  for (int i = 0; i &lt; (int)message.size(); i += 2) {</w:t>
        <w:br/>
        <w:t xml:space="preserve">    int first = message[i] - 'A';</w:t>
        <w:br/>
        <w:t xml:space="preserve">    int second = message[i + 1] - 'A';</w:t>
        <w:br/>
        <w:t xml:space="preserve">    result += 'A' + mod26(key[0][0] * first + key[0][1] * second);</w:t>
        <w:br/>
        <w:t xml:space="preserve">    result += 'A' + mod26(key[1][0] * first + key[1][1] * second);</w:t>
        <w:br/>
        <w:t xml:space="preserve">  }</w:t>
        <w:br/>
        <w:t xml:space="preserve">  return result;</w:t>
        <w:br/>
        <w:t>}</w:t>
        <w:br/>
        <w:br/>
        <w:t>int main() {</w:t>
        <w:br/>
        <w:t xml:space="preserve">  string input, message;</w:t>
        <w:br/>
        <w:t xml:space="preserve">  vector&lt;vector&lt;int&gt;&gt; key(2, vector&lt;int&gt;(2));</w:t>
        <w:br/>
        <w:t xml:space="preserve">  cout &lt;&lt; "Enter the message: ";</w:t>
        <w:br/>
        <w:t xml:space="preserve">  getline(cin, input);</w:t>
        <w:br/>
        <w:t xml:space="preserve">  for (char letter : input) {</w:t>
        <w:br/>
        <w:t xml:space="preserve">    if (letter &gt;= 'a' &amp;&amp; letter &lt;= 'z') letter -= 'a' - 'A';</w:t>
        <w:br/>
        <w:t xml:space="preserve">    if (letter &gt;= 'A' &amp;&amp; letter &lt;= 'Z') message += letter;</w:t>
        <w:br/>
        <w:t xml:space="preserve">  }</w:t>
        <w:br/>
        <w:t xml:space="preserve">  cout &lt;&lt; "Enter the 2 x 2 key matrix (row-wise): ";</w:t>
        <w:br/>
        <w:t xml:space="preserve">  for (auto &amp;row : key) {</w:t>
        <w:br/>
        <w:t xml:space="preserve">    for (int &amp;value : row) {</w:t>
        <w:br/>
        <w:t xml:space="preserve">      if (!(cin &gt;&gt; value)) return 1;</w:t>
        <w:br/>
        <w:t xml:space="preserve">      value = mod26(value);</w:t>
        <w:br/>
        <w:t xml:space="preserve">    }</w:t>
        <w:br/>
        <w:t xml:space="preserve">  }</w:t>
        <w:br/>
        <w:t xml:space="preserve">  int determinant = mod26(key[0][0] * key[1][1] -</w:t>
        <w:br/>
        <w:t xml:space="preserve">                          key[0][1] * key[1][0]);</w:t>
        <w:br/>
        <w:t xml:space="preserve">  int inverse = -1;</w:t>
        <w:br/>
        <w:t xml:space="preserve">  for (int i = 1; i &lt; 26; i++) {</w:t>
        <w:br/>
        <w:t xml:space="preserve">    if (determinant * i % 26 == 1) inverse = i;</w:t>
        <w:br/>
        <w:t xml:space="preserve">  }</w:t>
        <w:br/>
        <w:t xml:space="preserve">  if (inverse == -1) {</w:t>
        <w:br/>
        <w:t xml:space="preserve">    cout &lt;&lt; "The key matrix is not invertible modulo 26.\n";</w:t>
        <w:br/>
        <w:t xml:space="preserve">    return 1;</w:t>
        <w:br/>
        <w:t xml:space="preserve">  }</w:t>
        <w:br/>
        <w:t xml:space="preserve">  vector&lt;vector&lt;int&gt;&gt; inverseKey = {</w:t>
        <w:br/>
        <w:t xml:space="preserve">      {mod26(inverse * key[1][1]), mod26(-inverse * key[0][1])},</w:t>
        <w:br/>
        <w:t xml:space="preserve">      {mod26(-inverse * key[1][0]), mod26(inverse * key[0][0])}};</w:t>
        <w:br/>
        <w:t xml:space="preserve">  bool padded = message.size() % 2 == 1;</w:t>
        <w:br/>
        <w:t xml:space="preserve">  if (padded) message += 'X';</w:t>
        <w:br/>
        <w:t xml:space="preserve">  string encrypted = hill_cipher(message, key);</w:t>
        <w:br/>
        <w:t xml:space="preserve">  string decrypted = hill_cipher(encrypted, inverseKey);</w:t>
        <w:br/>
        <w:t xml:space="preserve">  if (padded) decrypted.pop_back();</w:t>
        <w:br/>
        <w:t xml:space="preserve">  cout &lt;&lt; "Prepared message: " &lt;&lt; message &lt;&lt; endl;</w:t>
        <w:br/>
        <w:t xml:space="preserve">  cout &lt;&lt; "Encrypted: " &lt;&lt; encrypted &lt;&lt; endl;</w:t>
        <w:br/>
        <w:t xml:space="preserve">  cout &lt;&lt; "Decrypted: " &lt;&lt; decrypted &lt;&lt; endl;</w:t>
        <w:br/>
        <w:t xml:space="preserve">  return 0;</w:t>
        <w:br/>
        <w:t>}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Output</w:t>
      </w:r>
    </w:p>
    <w:p>
      <w:pPr>
        <w:keepNext w:val="0"/>
        <w:keepLines/>
        <w:widowControl w:val="0"/>
        <w:spacing w:before="0" w:after="160"/>
      </w:pPr>
      <w:r>
        <w:rPr>
          <w:rFonts w:ascii="Calibri" w:hAnsi="Calibri" w:eastAsia="Calibri" w:cs="Calibri"/>
          <w:b w:val="0"/>
          <w:color w:val="000000"/>
          <w:sz w:val="22"/>
        </w:rPr>
        <w:t>Enter the message: HELP</w:t>
        <w:br/>
        <w:t>Enter the 2 x 2 key matrix (row-wise): 3 3 2 5</w:t>
        <w:br/>
        <w:t>Prepared message: HELP</w:t>
        <w:br/>
        <w:t>Encrypted: HIAT</w:t>
        <w:br/>
        <w:t>Decrypted: HELP</w:t>
      </w:r>
    </w:p>
    <w:p>
      <w:pPr>
        <w:keepNext/>
        <w:keepLines w:val="0"/>
        <w:widowControl w:val="0"/>
        <w:spacing w:before="280" w:after="120"/>
      </w:pPr>
      <w:r>
        <w:rPr>
          <w:rFonts w:ascii="Calibri" w:hAnsi="Calibri" w:eastAsia="Calibri" w:cs="Calibri"/>
          <w:b/>
          <w:color w:val="000000"/>
          <w:sz w:val="24"/>
        </w:rPr>
        <w:t>3. One-Time Pad (OTP)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Code</w:t>
      </w:r>
    </w:p>
    <w:p>
      <w:pPr>
        <w:keepNext w:val="0"/>
        <w:keepLines w:val="0"/>
        <w:widowControl w:val="0"/>
        <w:spacing w:before="0" w:after="120"/>
      </w:pPr>
      <w:r>
        <w:rPr>
          <w:rFonts w:ascii="Calibri" w:hAnsi="Calibri" w:eastAsia="Calibri" w:cs="Calibri"/>
          <w:b w:val="0"/>
          <w:color w:val="000000"/>
          <w:sz w:val="22"/>
        </w:rPr>
        <w:t>#include &lt;iostream&gt;</w:t>
        <w:br/>
        <w:t>#include &lt;iomanip&gt;</w:t>
        <w:br/>
        <w:t>#include &lt;sstream&gt;</w:t>
        <w:br/>
        <w:t>#include &lt;string&gt;</w:t>
        <w:br/>
        <w:t>using namespace std;</w:t>
        <w:br/>
        <w:br/>
        <w:t>int hex_value(char digit) {</w:t>
        <w:br/>
        <w:t xml:space="preserve">  if (digit &gt;= '0' &amp;&amp; digit &lt;= '9') return digit - '0';</w:t>
        <w:br/>
        <w:t xml:space="preserve">  if (digit &gt;= 'a' &amp;&amp; digit &lt;= 'f') return digit - 'a' + 10;</w:t>
        <w:br/>
        <w:t xml:space="preserve">  if (digit &gt;= 'A' &amp;&amp; digit &lt;= 'F') return digit - 'A' + 10;</w:t>
        <w:br/>
        <w:t xml:space="preserve">  return -1;</w:t>
        <w:br/>
        <w:t>}</w:t>
        <w:br/>
        <w:br/>
        <w:t>int main() {</w:t>
        <w:br/>
        <w:t xml:space="preserve">  string message, keyHex, key, encrypted, decrypted;</w:t>
        <w:br/>
        <w:t xml:space="preserve">  cout &lt;&lt; "Enter the message: ";</w:t>
        <w:br/>
        <w:t xml:space="preserve">  getline(cin, message);</w:t>
        <w:br/>
        <w:t xml:space="preserve">  cout &lt;&lt; "Enter the one-time key in hex (2 digits per byte): ";</w:t>
        <w:br/>
        <w:t xml:space="preserve">  getline(cin, keyHex);</w:t>
        <w:br/>
        <w:t xml:space="preserve">  if (message.empty() || keyHex.size() != 2 * message.size()) {</w:t>
        <w:br/>
        <w:t xml:space="preserve">    cout &lt;&lt; "Use a nonempty message and one key byte per message byte.\n";</w:t>
        <w:br/>
        <w:t xml:space="preserve">    return 1;</w:t>
        <w:br/>
        <w:t xml:space="preserve">  }</w:t>
        <w:br/>
        <w:t xml:space="preserve">  for (int i = 0; i &lt; (int)keyHex.size(); i += 2) {</w:t>
        <w:br/>
        <w:t xml:space="preserve">    int high = hex_value(keyHex[i]);</w:t>
        <w:br/>
        <w:t xml:space="preserve">    int low = hex_value(keyHex[i + 1]);</w:t>
        <w:br/>
        <w:t xml:space="preserve">    if (high == -1 || low == -1) {</w:t>
        <w:br/>
        <w:t xml:space="preserve">      cout &lt;&lt; "Invalid hexadecimal key.\n";</w:t>
        <w:br/>
        <w:t xml:space="preserve">      return 1;</w:t>
        <w:br/>
        <w:t xml:space="preserve">    }</w:t>
        <w:br/>
        <w:t xml:space="preserve">    key += char(high * 16 + low);</w:t>
        <w:br/>
        <w:t xml:space="preserve">  }</w:t>
        <w:br/>
        <w:t xml:space="preserve">  ostringstream output;</w:t>
        <w:br/>
        <w:t xml:space="preserve">  output &lt;&lt; hex &lt;&lt; uppercase &lt;&lt; setfill('0');</w:t>
        <w:br/>
        <w:t xml:space="preserve">  for (int i = 0; i &lt; (int)message.size(); i++) {</w:t>
        <w:br/>
        <w:t xml:space="preserve">    unsigned char value = (unsigned char)message[i] ^</w:t>
        <w:br/>
        <w:t xml:space="preserve">                          (unsigned char)key[i];</w:t>
        <w:br/>
        <w:t xml:space="preserve">    encrypted += char(value);</w:t>
        <w:br/>
        <w:t xml:space="preserve">    output &lt;&lt; setw(2) &lt;&lt; (int)value;</w:t>
        <w:br/>
        <w:t xml:space="preserve">  }</w:t>
        <w:br/>
        <w:t xml:space="preserve">  for (int i = 0; i &lt; (int)encrypted.size(); i++) {</w:t>
        <w:br/>
        <w:t xml:space="preserve">    decrypted += char((unsigned char)encrypted[i] ^</w:t>
        <w:br/>
        <w:t xml:space="preserve">                      (unsigned char)key[i]);</w:t>
        <w:br/>
        <w:t xml:space="preserve">  }</w:t>
        <w:br/>
        <w:t xml:space="preserve">  cout &lt;&lt; "Ciphertext (hex): " &lt;&lt; output.str() &lt;&lt; endl;</w:t>
        <w:br/>
        <w:t xml:space="preserve">  cout &lt;&lt; "Decrypted: " &lt;&lt; decrypted &lt;&lt; endl;</w:t>
        <w:br/>
        <w:t xml:space="preserve">  return 0;</w:t>
        <w:br/>
        <w:t>}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Output</w:t>
      </w:r>
    </w:p>
    <w:p>
      <w:pPr>
        <w:keepNext w:val="0"/>
        <w:keepLines/>
        <w:widowControl w:val="0"/>
        <w:spacing w:before="0" w:after="160"/>
      </w:pPr>
      <w:r>
        <w:rPr>
          <w:rFonts w:ascii="Calibri" w:hAnsi="Calibri" w:eastAsia="Calibri" w:cs="Calibri"/>
          <w:b w:val="0"/>
          <w:color w:val="000000"/>
          <w:sz w:val="22"/>
        </w:rPr>
        <w:t>Enter the message: HELLO</w:t>
        <w:br/>
        <w:t>Enter the one-time key in hex (2 digits per byte): 1A2B3C4D5E</w:t>
        <w:br/>
        <w:t>Ciphertext (hex): 526E700111</w:t>
        <w:br/>
        <w:t>Decrypted: HELLO</w:t>
      </w:r>
    </w:p>
    <w:p>
      <w:pPr>
        <w:keepNext/>
        <w:keepLines w:val="0"/>
        <w:widowControl w:val="0"/>
        <w:spacing w:before="280" w:after="120"/>
      </w:pPr>
      <w:r>
        <w:rPr>
          <w:rFonts w:ascii="Calibri" w:hAnsi="Calibri" w:eastAsia="Calibri" w:cs="Calibri"/>
          <w:b/>
          <w:color w:val="000000"/>
          <w:sz w:val="24"/>
        </w:rPr>
        <w:t>4. Feistel Network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Code</w:t>
      </w:r>
    </w:p>
    <w:p>
      <w:pPr>
        <w:keepNext w:val="0"/>
        <w:keepLines w:val="0"/>
        <w:widowControl w:val="0"/>
        <w:spacing w:before="0" w:after="120"/>
      </w:pPr>
      <w:r>
        <w:rPr>
          <w:rFonts w:ascii="Calibri" w:hAnsi="Calibri" w:eastAsia="Calibri" w:cs="Calibri"/>
          <w:b w:val="0"/>
          <w:color w:val="000000"/>
          <w:sz w:val="22"/>
        </w:rPr>
        <w:t>#include &lt;iostream&gt;</w:t>
        <w:br/>
        <w:t>#include &lt;iomanip&gt;</w:t>
        <w:br/>
        <w:t>#include &lt;vector&gt;</w:t>
        <w:br/>
        <w:t>using namespace std;</w:t>
        <w:br/>
        <w:br/>
        <w:t>unsigned int round_function(unsigned int right, unsigned int key) {</w:t>
        <w:br/>
        <w:t xml:space="preserve">  unsigned int value = (right + key) &amp; 0xFFFF;</w:t>
        <w:br/>
        <w:t xml:space="preserve">  return ((value &lt;&lt; 3) | (value &gt;&gt; 13)) &amp; 0xFFFF;</w:t>
        <w:br/>
        <w:t>}</w:t>
        <w:br/>
        <w:br/>
        <w:t>unsigned int feistel_cipher(unsigned int block,</w:t>
        <w:br/>
        <w:t xml:space="preserve">                            vector&lt;unsigned int&gt; keys, bool decrypt) {</w:t>
        <w:br/>
        <w:t xml:space="preserve">  unsigned int left = block &gt;&gt; 16;</w:t>
        <w:br/>
        <w:t xml:space="preserve">  unsigned int right = block &amp; 0xFFFF;</w:t>
        <w:br/>
        <w:t xml:space="preserve">  for (int i = 0; i &lt; (int)keys.size(); i++) {</w:t>
        <w:br/>
        <w:t xml:space="preserve">    int index = decrypt ? (int)keys.size() - 1 - i : i;</w:t>
        <w:br/>
        <w:t xml:space="preserve">    unsigned int next = left ^ round_function(right, keys[index]);</w:t>
        <w:br/>
        <w:t xml:space="preserve">    left = right;</w:t>
        <w:br/>
        <w:t xml:space="preserve">    right = next;</w:t>
        <w:br/>
        <w:t xml:space="preserve">  }</w:t>
        <w:br/>
        <w:t xml:space="preserve">  return (right &lt;&lt; 16) | left;</w:t>
        <w:br/>
        <w:t>}</w:t>
        <w:br/>
        <w:br/>
        <w:t>int main() {</w:t>
        <w:br/>
        <w:t xml:space="preserve">  unsigned long long block;</w:t>
        <w:br/>
        <w:t xml:space="preserve">  vector&lt;unsigned int&gt; keys(4);</w:t>
        <w:br/>
        <w:t xml:space="preserve">  cout &lt;&lt; "Enter a 32-bit block in hex: ";</w:t>
        <w:br/>
        <w:t xml:space="preserve">  if (!(cin &gt;&gt; hex &gt;&gt; block) || block &gt; 0xFFFFFFFFULL) {</w:t>
        <w:br/>
        <w:t xml:space="preserve">    cout &lt;&lt; "Invalid 32-bit block.\n";</w:t>
        <w:br/>
        <w:t xml:space="preserve">    return 1;</w:t>
        <w:br/>
        <w:t xml:space="preserve">  }</w:t>
        <w:br/>
        <w:t xml:space="preserve">  cout &lt;&lt; "Enter four 16-bit round keys in hex: ";</w:t>
        <w:br/>
        <w:t xml:space="preserve">  for (unsigned int &amp;key : keys) {</w:t>
        <w:br/>
        <w:t xml:space="preserve">    if (!(cin &gt;&gt; hex &gt;&gt; key) || key &gt; 0xFFFF) {</w:t>
        <w:br/>
        <w:t xml:space="preserve">      cout &lt;&lt; "Invalid 16-bit round key.\n";</w:t>
        <w:br/>
        <w:t xml:space="preserve">      return 1;</w:t>
        <w:br/>
        <w:t xml:space="preserve">    }</w:t>
        <w:br/>
        <w:t xml:space="preserve">  }</w:t>
        <w:br/>
        <w:t xml:space="preserve">  unsigned int encrypted = feistel_cipher(block, keys, false);</w:t>
        <w:br/>
        <w:t xml:space="preserve">  cout &lt;&lt; hex &lt;&lt; uppercase &lt;&lt; setfill('0');</w:t>
        <w:br/>
        <w:t xml:space="preserve">  cout &lt;&lt; "Encrypted: " &lt;&lt; setw(8) &lt;&lt; encrypted &lt;&lt; endl;</w:t>
        <w:br/>
        <w:t xml:space="preserve">  cout &lt;&lt; "Decrypted: " &lt;&lt; setw(8)</w:t>
        <w:br/>
        <w:t xml:space="preserve">       &lt;&lt; feistel_cipher(encrypted, keys, true) &lt;&lt; endl;</w:t>
        <w:br/>
        <w:t xml:space="preserve">  return 0;</w:t>
        <w:br/>
        <w:t>}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Output</w:t>
      </w:r>
    </w:p>
    <w:p>
      <w:pPr>
        <w:keepNext w:val="0"/>
        <w:keepLines/>
        <w:widowControl w:val="0"/>
        <w:spacing w:before="0" w:after="160"/>
      </w:pPr>
      <w:r>
        <w:rPr>
          <w:rFonts w:ascii="Calibri" w:hAnsi="Calibri" w:eastAsia="Calibri" w:cs="Calibri"/>
          <w:b w:val="0"/>
          <w:color w:val="000000"/>
          <w:sz w:val="22"/>
        </w:rPr>
        <w:t>Enter a 32-bit block in hex: 12345678</w:t>
        <w:br/>
        <w:t>Enter four 16-bit round keys in hex: 1111 2222 3333 4444</w:t>
        <w:br/>
        <w:t>Encrypted: 2FA81B57</w:t>
        <w:br/>
        <w:t>Decrypted: 12345678</w:t>
      </w:r>
    </w:p>
    <w:p>
      <w:pPr>
        <w:keepNext/>
        <w:keepLines w:val="0"/>
        <w:widowControl w:val="0"/>
        <w:spacing w:before="280" w:after="120"/>
      </w:pPr>
      <w:r>
        <w:rPr>
          <w:rFonts w:ascii="Calibri" w:hAnsi="Calibri" w:eastAsia="Calibri" w:cs="Calibri"/>
          <w:b/>
          <w:color w:val="000000"/>
          <w:sz w:val="24"/>
        </w:rPr>
        <w:t>5. Data Encryption Standard (DES)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Code</w:t>
      </w:r>
    </w:p>
    <w:p>
      <w:pPr>
        <w:keepNext w:val="0"/>
        <w:keepLines w:val="0"/>
        <w:widowControl w:val="0"/>
        <w:spacing w:before="0" w:after="120"/>
      </w:pPr>
      <w:r>
        <w:rPr>
          <w:rFonts w:ascii="Calibri" w:hAnsi="Calibri" w:eastAsia="Calibri" w:cs="Calibri"/>
          <w:b w:val="0"/>
          <w:color w:val="000000"/>
          <w:sz w:val="22"/>
        </w:rPr>
        <w:t>#include &lt;iostream&gt;</w:t>
        <w:br/>
        <w:t>#include &lt;iomanip&gt;</w:t>
        <w:br/>
        <w:t>#include &lt;string&gt;</w:t>
        <w:br/>
        <w:t>#include &lt;vector&gt;</w:t>
        <w:br/>
        <w:t>#include &lt;cstdint&gt;</w:t>
        <w:br/>
        <w:t>using namespace std;</w:t>
        <w:br/>
        <w:br/>
        <w:t>const int initialPermutation[64] = {</w:t>
        <w:br/>
        <w:t xml:space="preserve">  58,50,42,34,26,18,10,2,60,52,44,36,28,20,12,4,</w:t>
        <w:br/>
        <w:t xml:space="preserve">  62,54,46,38,30,22,14,6,64,56,48,40,32,24,16,8,</w:t>
        <w:br/>
        <w:t xml:space="preserve">  57,49,41,33,25,17,9,1,59,51,43,35,27,19,11,3,</w:t>
        <w:br/>
        <w:t xml:space="preserve">  61,53,45,37,29,21,13,5,63,55,47,39,31,23,15,7</w:t>
        <w:br/>
        <w:t>};</w:t>
        <w:br/>
        <w:t>const int finalPermutation[64] = {</w:t>
        <w:br/>
        <w:t xml:space="preserve">  40,8,48,16,56,24,64,32,39,7,47,15,55,23,63,31,</w:t>
        <w:br/>
        <w:t xml:space="preserve">  38,6,46,14,54,22,62,30,37,5,45,13,53,21,61,29,</w:t>
        <w:br/>
        <w:t xml:space="preserve">  36,4,44,12,52,20,60,28,35,3,43,11,51,19,59,27,</w:t>
        <w:br/>
        <w:t xml:space="preserve">  34,2,42,10,50,18,58,26,33,1,41,9,49,17,57,25</w:t>
        <w:br/>
        <w:t>};</w:t>
        <w:br/>
        <w:t>const int expansion[48] = {</w:t>
        <w:br/>
        <w:t xml:space="preserve">  32,1,2,3,4,5,4,5,6,7,8,9,8,9,10,11,12,13,</w:t>
        <w:br/>
        <w:t xml:space="preserve">  12,13,14,15,16,17,16,17,18,19,20,21,</w:t>
        <w:br/>
        <w:t xml:space="preserve">  20,21,22,23,24,25,24,25,26,27,28,29,28,29,30,31,32,1</w:t>
        <w:br/>
        <w:t>};</w:t>
        <w:br/>
        <w:t>const int permutation[32] = {</w:t>
        <w:br/>
        <w:t xml:space="preserve">  16,7,20,21,29,12,28,17,1,15,23,26,5,18,31,10,</w:t>
        <w:br/>
        <w:t xml:space="preserve">  2,8,24,14,32,27,3,9,19,13,30,6,22,11,4,25</w:t>
        <w:br/>
        <w:t>};</w:t>
        <w:br/>
        <w:t>const int pc1[56] = {</w:t>
        <w:br/>
        <w:t xml:space="preserve">  57,49,41,33,25,17,9,1,58,50,42,34,26,18,</w:t>
        <w:br/>
        <w:t xml:space="preserve">  10,2,59,51,43,35,27,19,11,3,60,52,44,36,</w:t>
        <w:br/>
        <w:t xml:space="preserve">  63,55,47,39,31,23,15,7,62,54,46,38,30,22,</w:t>
        <w:br/>
        <w:t xml:space="preserve">  14,6,61,53,45,37,29,21,13,5,28,20,12,4</w:t>
        <w:br/>
        <w:t>};</w:t>
        <w:br/>
        <w:t>const int pc2[48] = {</w:t>
        <w:br/>
        <w:t xml:space="preserve">  14,17,11,24,1,5,3,28,15,6,21,10,</w:t>
        <w:br/>
        <w:t xml:space="preserve">  23,19,12,4,26,8,16,7,27,20,13,2,</w:t>
        <w:br/>
        <w:t xml:space="preserve">  41,52,31,37,47,55,30,40,51,45,33,48,</w:t>
        <w:br/>
        <w:t xml:space="preserve">  44,49,39,56,34,53,46,42,50,36,29,32</w:t>
        <w:br/>
        <w:t>};</w:t>
        <w:br/>
        <w:t>const int shifts[16] = {1,1,2,2,2,2,2,2,1,2,2,2,2,2,2,1};</w:t>
        <w:br/>
        <w:t>const int sbox[8][4][16] = {</w:t>
        <w:br/>
        <w:t xml:space="preserve">  {{14,4,13,1,2,15,11,8,3,10,6,12,5,9,0,7},</w:t>
        <w:br/>
        <w:t xml:space="preserve">   {0,15,7,4,14,2,13,1,10,6,12,11,9,5,3,8},</w:t>
        <w:br/>
        <w:t xml:space="preserve">   {4,1,14,8,13,6,2,11,15,12,9,7,3,10,5,0},</w:t>
        <w:br/>
        <w:t xml:space="preserve">   {15,12,8,2,4,9,1,7,5,11,3,14,10,0,6,13}},</w:t>
        <w:br/>
        <w:t xml:space="preserve">  {{15,1,8,14,6,11,3,4,9,7,2,13,12,0,5,10},</w:t>
        <w:br/>
        <w:t xml:space="preserve">   {3,13,4,7,15,2,8,14,12,0,1,10,6,9,11,5},</w:t>
        <w:br/>
        <w:t xml:space="preserve">   {0,14,7,11,10,4,13,1,5,8,12,6,9,3,2,15},</w:t>
        <w:br/>
        <w:t xml:space="preserve">   {13,8,10,1,3,15,4,2,11,6,7,12,0,5,14,9}},</w:t>
        <w:br/>
        <w:t xml:space="preserve">  {{10,0,9,14,6,3,15,5,1,13,12,7,11,4,2,8},</w:t>
        <w:br/>
        <w:t xml:space="preserve">   {13,7,0,9,3,4,6,10,2,8,5,14,12,11,15,1},</w:t>
        <w:br/>
        <w:t xml:space="preserve">   {13,6,4,9,8,15,3,0,11,1,2,12,5,10,14,7},</w:t>
        <w:br/>
        <w:t xml:space="preserve">   {1,10,13,0,6,9,8,7,4,15,14,3,11,5,2,12}},</w:t>
        <w:br/>
        <w:t xml:space="preserve">  {{7,13,14,3,0,6,9,10,1,2,8,5,11,12,4,15},</w:t>
        <w:br/>
        <w:t xml:space="preserve">   {13,8,11,5,6,15,0,3,4,7,2,12,1,10,14,9},</w:t>
        <w:br/>
        <w:t xml:space="preserve">   {10,6,9,0,12,11,7,13,15,1,3,14,5,2,8,4},</w:t>
        <w:br/>
        <w:t xml:space="preserve">   {3,15,0,6,10,1,13,8,9,4,5,11,12,7,2,14}},</w:t>
        <w:br/>
        <w:t xml:space="preserve">  {{2,12,4,1,7,10,11,6,8,5,3,15,13,0,14,9},</w:t>
        <w:br/>
        <w:t xml:space="preserve">   {14,11,2,12,4,7,13,1,5,0,15,10,3,9,8,6},</w:t>
        <w:br/>
        <w:t xml:space="preserve">   {4,2,1,11,10,13,7,8,15,9,12,5,6,3,0,14},</w:t>
        <w:br/>
        <w:t xml:space="preserve">   {11,8,12,7,1,14,2,13,6,15,0,9,10,4,5,3}},</w:t>
        <w:br/>
        <w:t xml:space="preserve">  {{12,1,10,15,9,2,6,8,0,13,3,4,14,7,5,11},</w:t>
        <w:br/>
        <w:t xml:space="preserve">   {10,15,4,2,7,12,9,5,6,1,13,14,0,11,3,8},</w:t>
        <w:br/>
        <w:t xml:space="preserve">   {9,14,15,5,2,8,12,3,7,0,4,10,1,13,11,6},</w:t>
        <w:br/>
        <w:t xml:space="preserve">   {4,3,2,12,9,5,15,10,11,14,1,7,6,0,8,13}},</w:t>
        <w:br/>
        <w:t xml:space="preserve">  {{4,11,2,14,15,0,8,13,3,12,9,7,5,10,6,1},</w:t>
        <w:br/>
        <w:t xml:space="preserve">   {13,0,11,7,4,9,1,10,14,3,5,12,2,15,8,6},</w:t>
        <w:br/>
        <w:t xml:space="preserve">   {1,4,11,13,12,3,7,14,10,15,6,8,0,5,9,2},</w:t>
        <w:br/>
        <w:t xml:space="preserve">   {6,11,13,8,1,4,10,7,9,5,0,15,14,2,3,12}},</w:t>
        <w:br/>
        <w:t xml:space="preserve">  {{13,2,8,4,6,15,11,1,10,9,3,14,5,0,12,7},</w:t>
        <w:br/>
        <w:t xml:space="preserve">   {1,15,13,8,10,3,7,4,12,5,6,11,0,14,9,2},</w:t>
        <w:br/>
        <w:t xml:space="preserve">   {7,11,4,1,9,12,14,2,0,6,10,13,15,3,5,8},</w:t>
        <w:br/>
        <w:t xml:space="preserve">   {2,1,14,7,4,10,8,13,15,12,9,0,3,5,6,11}}</w:t>
        <w:br/>
        <w:t>};</w:t>
        <w:br/>
        <w:br/>
        <w:t>uint64_t permute(uint64_t input, const int table[],</w:t>
        <w:br/>
        <w:t xml:space="preserve">                 int outputBits, int inputBits) {</w:t>
        <w:br/>
        <w:t xml:space="preserve">  uint64_t result = 0;</w:t>
        <w:br/>
        <w:t xml:space="preserve">  for (int i = 0; i &lt; outputBits; i++) {</w:t>
        <w:br/>
        <w:t xml:space="preserve">    result = (result &lt;&lt; 1) | ((input &gt;&gt; (inputBits - table[i])) &amp; 1);</w:t>
        <w:br/>
        <w:t xml:space="preserve">  }</w:t>
        <w:br/>
        <w:t xml:space="preserve">  return result;</w:t>
        <w:br/>
        <w:t>}</w:t>
        <w:br/>
        <w:br/>
        <w:t>vector&lt;uint64_t&gt; generate_keys(uint64_t key) {</w:t>
        <w:br/>
        <w:t xml:space="preserve">  uint64_t reduced = permute(key, pc1, 56, 64);</w:t>
        <w:br/>
        <w:t xml:space="preserve">  uint32_t left = reduced &gt;&gt; 28;</w:t>
        <w:br/>
        <w:t xml:space="preserve">  uint32_t right = reduced &amp; 0x0FFFFFFF;</w:t>
        <w:br/>
        <w:t xml:space="preserve">  vector&lt;uint64_t&gt; keys;</w:t>
        <w:br/>
        <w:t xml:space="preserve">  for (int shift : shifts) {</w:t>
        <w:br/>
        <w:t xml:space="preserve">    left = ((left &lt;&lt; shift) | (left &gt;&gt; (28 - shift))) &amp; 0x0FFFFFFF;</w:t>
        <w:br/>
        <w:t xml:space="preserve">    right = ((right &lt;&lt; shift) | (right &gt;&gt; (28 - shift))) &amp; 0x0FFFFFFF;</w:t>
        <w:br/>
        <w:t xml:space="preserve">    keys.push_back(permute((uint64_t(left) &lt;&lt; 28) | right, pc2, 48, 56));</w:t>
        <w:br/>
        <w:t xml:space="preserve">  }</w:t>
        <w:br/>
        <w:t xml:space="preserve">  return keys;</w:t>
        <w:br/>
        <w:t>}</w:t>
        <w:br/>
        <w:br/>
        <w:t>uint32_t round_function(uint32_t right, uint64_t key) {</w:t>
        <w:br/>
        <w:t xml:space="preserve">  uint64_t expanded = permute(right, expansion, 48, 32) ^ key;</w:t>
        <w:br/>
        <w:t xml:space="preserve">  uint32_t result = 0;</w:t>
        <w:br/>
        <w:t xml:space="preserve">  for (int i = 0; i &lt; 8; i++) {</w:t>
        <w:br/>
        <w:t xml:space="preserve">    int value = (expanded &gt;&gt; (42 - 6 * i)) &amp; 63;</w:t>
        <w:br/>
        <w:t xml:space="preserve">    int row = ((value &amp; 32) &gt;&gt; 4) | (value &amp; 1);</w:t>
        <w:br/>
        <w:t xml:space="preserve">    int column = (value &gt;&gt; 1) &amp; 15;</w:t>
        <w:br/>
        <w:t xml:space="preserve">    result = (result &lt;&lt; 4) | sbox[i][row][column];</w:t>
        <w:br/>
        <w:t xml:space="preserve">  }</w:t>
        <w:br/>
        <w:t xml:space="preserve">  return permute(result, permutation, 32, 32);</w:t>
        <w:br/>
        <w:t>}</w:t>
        <w:br/>
        <w:br/>
        <w:t>uint64_t des_cipher(uint64_t block, uint64_t key, bool decrypt) {</w:t>
        <w:br/>
        <w:t xml:space="preserve">  vector&lt;uint64_t&gt; keys = generate_keys(key);</w:t>
        <w:br/>
        <w:t xml:space="preserve">  uint64_t initial = permute(block, initialPermutation, 64, 64);</w:t>
        <w:br/>
        <w:t xml:space="preserve">  uint32_t left = initial &gt;&gt; 32;</w:t>
        <w:br/>
        <w:t xml:space="preserve">  uint32_t right = initial &amp; 0xFFFFFFFF;</w:t>
        <w:br/>
        <w:t xml:space="preserve">  for (int i = 0; i &lt; 16; i++) {</w:t>
        <w:br/>
        <w:t xml:space="preserve">    uint32_t next = left ^ round_function(right, keys[decrypt ? 15 - i : i]);</w:t>
        <w:br/>
        <w:t xml:space="preserve">    left = right;</w:t>
        <w:br/>
        <w:t xml:space="preserve">    right = next;</w:t>
        <w:br/>
        <w:t xml:space="preserve">  }</w:t>
        <w:br/>
        <w:t xml:space="preserve">  return permute((uint64_t(right) &lt;&lt; 32) | left, finalPermutation, 64, 64);</w:t>
        <w:br/>
        <w:t>}</w:t>
        <w:br/>
        <w:br/>
        <w:t>bool read_hex(string prompt, uint64_t &amp;value) {</w:t>
        <w:br/>
        <w:t xml:space="preserve">  string input;</w:t>
        <w:br/>
        <w:t xml:space="preserve">  cout &lt;&lt; prompt;</w:t>
        <w:br/>
        <w:t xml:space="preserve">  if (!(cin &gt;&gt; input) || input.size() != 16) return false;</w:t>
        <w:br/>
        <w:t xml:space="preserve">  value = 0;</w:t>
        <w:br/>
        <w:t xml:space="preserve">  for (char digit : input) {</w:t>
        <w:br/>
        <w:t xml:space="preserve">    int number;</w:t>
        <w:br/>
        <w:t xml:space="preserve">    if (digit &gt;= '0' &amp;&amp; digit &lt;= '9') number = digit - '0';</w:t>
        <w:br/>
        <w:t xml:space="preserve">    else if (digit &gt;= 'A' &amp;&amp; digit &lt;= 'F') number = digit - 'A' + 10;</w:t>
        <w:br/>
        <w:t xml:space="preserve">    else if (digit &gt;= 'a' &amp;&amp; digit &lt;= 'f') number = digit - 'a' + 10;</w:t>
        <w:br/>
        <w:t xml:space="preserve">    else return false;</w:t>
        <w:br/>
        <w:t xml:space="preserve">    value = (value &lt;&lt; 4) | number;</w:t>
        <w:br/>
        <w:t xml:space="preserve">  }</w:t>
        <w:br/>
        <w:t xml:space="preserve">  return true;</w:t>
        <w:br/>
        <w:t>}</w:t>
        <w:br/>
        <w:br/>
        <w:t>int main() {</w:t>
        <w:br/>
        <w:t xml:space="preserve">  uint64_t block, key;</w:t>
        <w:br/>
        <w:t xml:space="preserve">  if (!read_hex("Enter the plaintext (16 hex digits): ", block) ||</w:t>
        <w:br/>
        <w:t xml:space="preserve">      !read_hex("Enter the key (16 hex digits): ", key)) {</w:t>
        <w:br/>
        <w:t xml:space="preserve">    cout &lt;&lt; "Each input must contain exactly 16 hex digits.\n";</w:t>
        <w:br/>
        <w:t xml:space="preserve">    return 1;</w:t>
        <w:br/>
        <w:t xml:space="preserve">  }</w:t>
        <w:br/>
        <w:t xml:space="preserve">  uint64_t encrypted = des_cipher(block, key, false);</w:t>
        <w:br/>
        <w:t xml:space="preserve">  cout &lt;&lt; hex &lt;&lt; uppercase &lt;&lt; setfill('0');</w:t>
        <w:br/>
        <w:t xml:space="preserve">  cout &lt;&lt; "Encrypted: " &lt;&lt; setw(16) &lt;&lt; encrypted &lt;&lt; endl;</w:t>
        <w:br/>
        <w:t xml:space="preserve">  cout &lt;&lt; "Decrypted: " &lt;&lt; setw(16)</w:t>
        <w:br/>
        <w:t xml:space="preserve">       &lt;&lt; des_cipher(encrypted, key, true) &lt;&lt; endl;</w:t>
        <w:br/>
        <w:t xml:space="preserve">  return 0;</w:t>
        <w:br/>
        <w:t>}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Output</w:t>
      </w:r>
    </w:p>
    <w:p>
      <w:pPr>
        <w:keepNext w:val="0"/>
        <w:keepLines/>
        <w:widowControl w:val="0"/>
        <w:spacing w:before="0" w:after="160"/>
      </w:pPr>
      <w:r>
        <w:rPr>
          <w:rFonts w:ascii="Calibri" w:hAnsi="Calibri" w:eastAsia="Calibri" w:cs="Calibri"/>
          <w:b w:val="0"/>
          <w:color w:val="000000"/>
          <w:sz w:val="22"/>
        </w:rPr>
        <w:t>Enter the plaintext (16 hex digits): 0123456789ABCDEF</w:t>
        <w:br/>
        <w:t>Enter the key (16 hex digits): 133457799BBCDFF1</w:t>
        <w:br/>
        <w:t>Encrypted: 85E813540F0AB405</w:t>
        <w:br/>
        <w:t>Decrypted: 0123456789ABCDEF</w:t>
      </w:r>
    </w:p>
    <w:p>
      <w:pPr>
        <w:keepNext/>
        <w:keepLines w:val="0"/>
        <w:widowControl w:val="0"/>
        <w:spacing w:before="280" w:after="120"/>
      </w:pPr>
      <w:r>
        <w:rPr>
          <w:rFonts w:ascii="Calibri" w:hAnsi="Calibri" w:eastAsia="Calibri" w:cs="Calibri"/>
          <w:b/>
          <w:color w:val="000000"/>
          <w:sz w:val="24"/>
        </w:rPr>
        <w:t>6. Triple DES (3DES)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Code</w:t>
      </w:r>
    </w:p>
    <w:p>
      <w:pPr>
        <w:keepNext w:val="0"/>
        <w:keepLines w:val="0"/>
        <w:widowControl w:val="0"/>
        <w:spacing w:before="0" w:after="120"/>
      </w:pPr>
      <w:r>
        <w:rPr>
          <w:rFonts w:ascii="Calibri" w:hAnsi="Calibri" w:eastAsia="Calibri" w:cs="Calibri"/>
          <w:b w:val="0"/>
          <w:color w:val="000000"/>
          <w:sz w:val="22"/>
        </w:rPr>
        <w:t>#include &lt;iostream&gt;</w:t>
        <w:br/>
        <w:t>#include &lt;iomanip&gt;</w:t>
        <w:br/>
        <w:t>#include &lt;string&gt;</w:t>
        <w:br/>
        <w:t>#include &lt;vector&gt;</w:t>
        <w:br/>
        <w:t>#include &lt;cstdint&gt;</w:t>
        <w:br/>
        <w:t>using namespace std;</w:t>
        <w:br/>
        <w:br/>
        <w:t>const int initialPermutation[64] = {</w:t>
        <w:br/>
        <w:t xml:space="preserve">  58,50,42,34,26,18,10,2,60,52,44,36,28,20,12,4,</w:t>
        <w:br/>
        <w:t xml:space="preserve">  62,54,46,38,30,22,14,6,64,56,48,40,32,24,16,8,</w:t>
        <w:br/>
        <w:t xml:space="preserve">  57,49,41,33,25,17,9,1,59,51,43,35,27,19,11,3,</w:t>
        <w:br/>
        <w:t xml:space="preserve">  61,53,45,37,29,21,13,5,63,55,47,39,31,23,15,7</w:t>
        <w:br/>
        <w:t>};</w:t>
        <w:br/>
        <w:t>const int finalPermutation[64] = {</w:t>
        <w:br/>
        <w:t xml:space="preserve">  40,8,48,16,56,24,64,32,39,7,47,15,55,23,63,31,</w:t>
        <w:br/>
        <w:t xml:space="preserve">  38,6,46,14,54,22,62,30,37,5,45,13,53,21,61,29,</w:t>
        <w:br/>
        <w:t xml:space="preserve">  36,4,44,12,52,20,60,28,35,3,43,11,51,19,59,27,</w:t>
        <w:br/>
        <w:t xml:space="preserve">  34,2,42,10,50,18,58,26,33,1,41,9,49,17,57,25</w:t>
        <w:br/>
        <w:t>};</w:t>
        <w:br/>
        <w:t>const int expansion[48] = {</w:t>
        <w:br/>
        <w:t xml:space="preserve">  32,1,2,3,4,5,4,5,6,7,8,9,8,9,10,11,12,13,</w:t>
        <w:br/>
        <w:t xml:space="preserve">  12,13,14,15,16,17,16,17,18,19,20,21,</w:t>
        <w:br/>
        <w:t xml:space="preserve">  20,21,22,23,24,25,24,25,26,27,28,29,28,29,30,31,32,1</w:t>
        <w:br/>
        <w:t>};</w:t>
        <w:br/>
        <w:t>const int permutation[32] = {</w:t>
        <w:br/>
        <w:t xml:space="preserve">  16,7,20,21,29,12,28,17,1,15,23,26,5,18,31,10,</w:t>
        <w:br/>
        <w:t xml:space="preserve">  2,8,24,14,32,27,3,9,19,13,30,6,22,11,4,25</w:t>
        <w:br/>
        <w:t>};</w:t>
        <w:br/>
        <w:t>const int pc1[56] = {</w:t>
        <w:br/>
        <w:t xml:space="preserve">  57,49,41,33,25,17,9,1,58,50,42,34,26,18,</w:t>
        <w:br/>
        <w:t xml:space="preserve">  10,2,59,51,43,35,27,19,11,3,60,52,44,36,</w:t>
        <w:br/>
        <w:t xml:space="preserve">  63,55,47,39,31,23,15,7,62,54,46,38,30,22,</w:t>
        <w:br/>
        <w:t xml:space="preserve">  14,6,61,53,45,37,29,21,13,5,28,20,12,4</w:t>
        <w:br/>
        <w:t>};</w:t>
        <w:br/>
        <w:t>const int pc2[48] = {</w:t>
        <w:br/>
        <w:t xml:space="preserve">  14,17,11,24,1,5,3,28,15,6,21,10,</w:t>
        <w:br/>
        <w:t xml:space="preserve">  23,19,12,4,26,8,16,7,27,20,13,2,</w:t>
        <w:br/>
        <w:t xml:space="preserve">  41,52,31,37,47,55,30,40,51,45,33,48,</w:t>
        <w:br/>
        <w:t xml:space="preserve">  44,49,39,56,34,53,46,42,50,36,29,32</w:t>
        <w:br/>
        <w:t>};</w:t>
        <w:br/>
        <w:t>const int shifts[16] = {1,1,2,2,2,2,2,2,1,2,2,2,2,2,2,1};</w:t>
        <w:br/>
        <w:t>const int sbox[8][4][16] = {</w:t>
        <w:br/>
        <w:t xml:space="preserve">  {{14,4,13,1,2,15,11,8,3,10,6,12,5,9,0,7},</w:t>
        <w:br/>
        <w:t xml:space="preserve">   {0,15,7,4,14,2,13,1,10,6,12,11,9,5,3,8},</w:t>
        <w:br/>
        <w:t xml:space="preserve">   {4,1,14,8,13,6,2,11,15,12,9,7,3,10,5,0},</w:t>
        <w:br/>
        <w:t xml:space="preserve">   {15,12,8,2,4,9,1,7,5,11,3,14,10,0,6,13}},</w:t>
        <w:br/>
        <w:t xml:space="preserve">  {{15,1,8,14,6,11,3,4,9,7,2,13,12,0,5,10},</w:t>
        <w:br/>
        <w:t xml:space="preserve">   {3,13,4,7,15,2,8,14,12,0,1,10,6,9,11,5},</w:t>
        <w:br/>
        <w:t xml:space="preserve">   {0,14,7,11,10,4,13,1,5,8,12,6,9,3,2,15},</w:t>
        <w:br/>
        <w:t xml:space="preserve">   {13,8,10,1,3,15,4,2,11,6,7,12,0,5,14,9}},</w:t>
        <w:br/>
        <w:t xml:space="preserve">  {{10,0,9,14,6,3,15,5,1,13,12,7,11,4,2,8},</w:t>
        <w:br/>
        <w:t xml:space="preserve">   {13,7,0,9,3,4,6,10,2,8,5,14,12,11,15,1},</w:t>
        <w:br/>
        <w:t xml:space="preserve">   {13,6,4,9,8,15,3,0,11,1,2,12,5,10,14,7},</w:t>
        <w:br/>
        <w:t xml:space="preserve">   {1,10,13,0,6,9,8,7,4,15,14,3,11,5,2,12}},</w:t>
        <w:br/>
        <w:t xml:space="preserve">  {{7,13,14,3,0,6,9,10,1,2,8,5,11,12,4,15},</w:t>
        <w:br/>
        <w:t xml:space="preserve">   {13,8,11,5,6,15,0,3,4,7,2,12,1,10,14,9},</w:t>
        <w:br/>
        <w:t xml:space="preserve">   {10,6,9,0,12,11,7,13,15,1,3,14,5,2,8,4},</w:t>
        <w:br/>
        <w:t xml:space="preserve">   {3,15,0,6,10,1,13,8,9,4,5,11,12,7,2,14}},</w:t>
        <w:br/>
        <w:t xml:space="preserve">  {{2,12,4,1,7,10,11,6,8,5,3,15,13,0,14,9},</w:t>
        <w:br/>
        <w:t xml:space="preserve">   {14,11,2,12,4,7,13,1,5,0,15,10,3,9,8,6},</w:t>
        <w:br/>
        <w:t xml:space="preserve">   {4,2,1,11,10,13,7,8,15,9,12,5,6,3,0,14},</w:t>
        <w:br/>
        <w:t xml:space="preserve">   {11,8,12,7,1,14,2,13,6,15,0,9,10,4,5,3}},</w:t>
        <w:br/>
        <w:t xml:space="preserve">  {{12,1,10,15,9,2,6,8,0,13,3,4,14,7,5,11},</w:t>
        <w:br/>
        <w:t xml:space="preserve">   {10,15,4,2,7,12,9,5,6,1,13,14,0,11,3,8},</w:t>
        <w:br/>
        <w:t xml:space="preserve">   {9,14,15,5,2,8,12,3,7,0,4,10,1,13,11,6},</w:t>
        <w:br/>
        <w:t xml:space="preserve">   {4,3,2,12,9,5,15,10,11,14,1,7,6,0,8,13}},</w:t>
        <w:br/>
        <w:t xml:space="preserve">  {{4,11,2,14,15,0,8,13,3,12,9,7,5,10,6,1},</w:t>
        <w:br/>
        <w:t xml:space="preserve">   {13,0,11,7,4,9,1,10,14,3,5,12,2,15,8,6},</w:t>
        <w:br/>
        <w:t xml:space="preserve">   {1,4,11,13,12,3,7,14,10,15,6,8,0,5,9,2},</w:t>
        <w:br/>
        <w:t xml:space="preserve">   {6,11,13,8,1,4,10,7,9,5,0,15,14,2,3,12}},</w:t>
        <w:br/>
        <w:t xml:space="preserve">  {{13,2,8,4,6,15,11,1,10,9,3,14,5,0,12,7},</w:t>
        <w:br/>
        <w:t xml:space="preserve">   {1,15,13,8,10,3,7,4,12,5,6,11,0,14,9,2},</w:t>
        <w:br/>
        <w:t xml:space="preserve">   {7,11,4,1,9,12,14,2,0,6,10,13,15,3,5,8},</w:t>
        <w:br/>
        <w:t xml:space="preserve">   {2,1,14,7,4,10,8,13,15,12,9,0,3,5,6,11}}</w:t>
        <w:br/>
        <w:t>};</w:t>
        <w:br/>
        <w:br/>
        <w:t>uint64_t permute(uint64_t input, const int table[],</w:t>
        <w:br/>
        <w:t xml:space="preserve">                 int outputBits, int inputBits) {</w:t>
        <w:br/>
        <w:t xml:space="preserve">  uint64_t result = 0;</w:t>
        <w:br/>
        <w:t xml:space="preserve">  for (int i = 0; i &lt; outputBits; i++) {</w:t>
        <w:br/>
        <w:t xml:space="preserve">    result = (result &lt;&lt; 1) | ((input &gt;&gt; (inputBits - table[i])) &amp; 1);</w:t>
        <w:br/>
        <w:t xml:space="preserve">  }</w:t>
        <w:br/>
        <w:t xml:space="preserve">  return result;</w:t>
        <w:br/>
        <w:t>}</w:t>
        <w:br/>
        <w:br/>
        <w:t>vector&lt;uint64_t&gt; generate_keys(uint64_t key) {</w:t>
        <w:br/>
        <w:t xml:space="preserve">  uint64_t reduced = permute(key, pc1, 56, 64);</w:t>
        <w:br/>
        <w:t xml:space="preserve">  uint32_t left = reduced &gt;&gt; 28;</w:t>
        <w:br/>
        <w:t xml:space="preserve">  uint32_t right = reduced &amp; 0x0FFFFFFF;</w:t>
        <w:br/>
        <w:t xml:space="preserve">  vector&lt;uint64_t&gt; keys;</w:t>
        <w:br/>
        <w:t xml:space="preserve">  for (int shift : shifts) {</w:t>
        <w:br/>
        <w:t xml:space="preserve">    left = ((left &lt;&lt; shift) | (left &gt;&gt; (28 - shift))) &amp; 0x0FFFFFFF;</w:t>
        <w:br/>
        <w:t xml:space="preserve">    right = ((right &lt;&lt; shift) | (right &gt;&gt; (28 - shift))) &amp; 0x0FFFFFFF;</w:t>
        <w:br/>
        <w:t xml:space="preserve">    keys.push_back(permute((uint64_t(left) &lt;&lt; 28) | right, pc2, 48, 56));</w:t>
        <w:br/>
        <w:t xml:space="preserve">  }</w:t>
        <w:br/>
        <w:t xml:space="preserve">  return keys;</w:t>
        <w:br/>
        <w:t>}</w:t>
        <w:br/>
        <w:br/>
        <w:t>uint32_t round_function(uint32_t right, uint64_t key) {</w:t>
        <w:br/>
        <w:t xml:space="preserve">  uint64_t expanded = permute(right, expansion, 48, 32) ^ key;</w:t>
        <w:br/>
        <w:t xml:space="preserve">  uint32_t result = 0;</w:t>
        <w:br/>
        <w:t xml:space="preserve">  for (int i = 0; i &lt; 8; i++) {</w:t>
        <w:br/>
        <w:t xml:space="preserve">    int value = (expanded &gt;&gt; (42 - 6 * i)) &amp; 63;</w:t>
        <w:br/>
        <w:t xml:space="preserve">    int row = ((value &amp; 32) &gt;&gt; 4) | (value &amp; 1);</w:t>
        <w:br/>
        <w:t xml:space="preserve">    int column = (value &gt;&gt; 1) &amp; 15;</w:t>
        <w:br/>
        <w:t xml:space="preserve">    result = (result &lt;&lt; 4) | sbox[i][row][column];</w:t>
        <w:br/>
        <w:t xml:space="preserve">  }</w:t>
        <w:br/>
        <w:t xml:space="preserve">  return permute(result, permutation, 32, 32);</w:t>
        <w:br/>
        <w:t>}</w:t>
        <w:br/>
        <w:br/>
        <w:t>uint64_t des_cipher(uint64_t block, uint64_t key, bool decrypt) {</w:t>
        <w:br/>
        <w:t xml:space="preserve">  vector&lt;uint64_t&gt; keys = generate_keys(key);</w:t>
        <w:br/>
        <w:t xml:space="preserve">  uint64_t initial = permute(block, initialPermutation, 64, 64);</w:t>
        <w:br/>
        <w:t xml:space="preserve">  uint32_t left = initial &gt;&gt; 32;</w:t>
        <w:br/>
        <w:t xml:space="preserve">  uint32_t right = initial &amp; 0xFFFFFFFF;</w:t>
        <w:br/>
        <w:t xml:space="preserve">  for (int i = 0; i &lt; 16; i++) {</w:t>
        <w:br/>
        <w:t xml:space="preserve">    uint32_t next = left ^ round_function(right, keys[decrypt ? 15 - i : i]);</w:t>
        <w:br/>
        <w:t xml:space="preserve">    left = right;</w:t>
        <w:br/>
        <w:t xml:space="preserve">    right = next;</w:t>
        <w:br/>
        <w:t xml:space="preserve">  }</w:t>
        <w:br/>
        <w:t xml:space="preserve">  return permute((uint64_t(right) &lt;&lt; 32) | left, finalPermutation, 64, 64);</w:t>
        <w:br/>
        <w:t>}</w:t>
        <w:br/>
        <w:br/>
        <w:t>bool read_hex(string prompt, uint64_t &amp;value) {</w:t>
        <w:br/>
        <w:t xml:space="preserve">  string input;</w:t>
        <w:br/>
        <w:t xml:space="preserve">  cout &lt;&lt; prompt;</w:t>
        <w:br/>
        <w:t xml:space="preserve">  if (!(cin &gt;&gt; input) || input.size() != 16) return false;</w:t>
        <w:br/>
        <w:t xml:space="preserve">  value = 0;</w:t>
        <w:br/>
        <w:t xml:space="preserve">  for (char digit : input) {</w:t>
        <w:br/>
        <w:t xml:space="preserve">    int number;</w:t>
        <w:br/>
        <w:t xml:space="preserve">    if (digit &gt;= '0' &amp;&amp; digit &lt;= '9') number = digit - '0';</w:t>
        <w:br/>
        <w:t xml:space="preserve">    else if (digit &gt;= 'A' &amp;&amp; digit &lt;= 'F') number = digit - 'A' + 10;</w:t>
        <w:br/>
        <w:t xml:space="preserve">    else if (digit &gt;= 'a' &amp;&amp; digit &lt;= 'f') number = digit - 'a' + 10;</w:t>
        <w:br/>
        <w:t xml:space="preserve">    else return false;</w:t>
        <w:br/>
        <w:t xml:space="preserve">    value = (value &lt;&lt; 4) | number;</w:t>
        <w:br/>
        <w:t xml:space="preserve">  }</w:t>
        <w:br/>
        <w:t xml:space="preserve">  return true;</w:t>
        <w:br/>
        <w:t>}</w:t>
        <w:br/>
        <w:br/>
        <w:t>uint64_t triple_des(uint64_t block, uint64_t key1,</w:t>
        <w:br/>
        <w:t xml:space="preserve">                    uint64_t key2, uint64_t key3, bool decrypt) {</w:t>
        <w:br/>
        <w:t xml:space="preserve">  if (!decrypt) {</w:t>
        <w:br/>
        <w:t xml:space="preserve">    block = des_cipher(block, key1, false);</w:t>
        <w:br/>
        <w:t xml:space="preserve">    block = des_cipher(block, key2, true);</w:t>
        <w:br/>
        <w:t xml:space="preserve">    return des_cipher(block, key3, false);</w:t>
        <w:br/>
        <w:t xml:space="preserve">  }</w:t>
        <w:br/>
        <w:t xml:space="preserve">  block = des_cipher(block, key3, true);</w:t>
        <w:br/>
        <w:t xml:space="preserve">  block = des_cipher(block, key2, false);</w:t>
        <w:br/>
        <w:t xml:space="preserve">  return des_cipher(block, key1, true);</w:t>
        <w:br/>
        <w:t>}</w:t>
        <w:br/>
        <w:br/>
        <w:t>int main() {</w:t>
        <w:br/>
        <w:t xml:space="preserve">  uint64_t block, key1, key2, key3;</w:t>
        <w:br/>
        <w:t xml:space="preserve">  if (!read_hex("Enter the plaintext (16 hex digits): ", block) ||</w:t>
        <w:br/>
        <w:t xml:space="preserve">      !read_hex("Enter key 1 (16 hex digits): ", key1) ||</w:t>
        <w:br/>
        <w:t xml:space="preserve">      !read_hex("Enter key 2 (16 hex digits): ", key2) ||</w:t>
        <w:br/>
        <w:t xml:space="preserve">      !read_hex("Enter key 3 (16 hex digits): ", key3)) {</w:t>
        <w:br/>
        <w:t xml:space="preserve">    cout &lt;&lt; "Each input must contain exactly 16 hex digits.\n";</w:t>
        <w:br/>
        <w:t xml:space="preserve">    return 1;</w:t>
        <w:br/>
        <w:t xml:space="preserve">  }</w:t>
        <w:br/>
        <w:t xml:space="preserve">  uint64_t encrypted = triple_des(block, key1, key2, key3, false);</w:t>
        <w:br/>
        <w:t xml:space="preserve">  cout &lt;&lt; hex &lt;&lt; uppercase &lt;&lt; setfill('0');</w:t>
        <w:br/>
        <w:t xml:space="preserve">  cout &lt;&lt; "Encrypted: " &lt;&lt; setw(16) &lt;&lt; encrypted &lt;&lt; endl;</w:t>
        <w:br/>
        <w:t xml:space="preserve">  cout &lt;&lt; "Decrypted: " &lt;&lt; setw(16)</w:t>
        <w:br/>
        <w:t xml:space="preserve">       &lt;&lt; triple_des(encrypted, key1, key2, key3, true) &lt;&lt; endl;</w:t>
        <w:br/>
        <w:t xml:space="preserve">  return 0;</w:t>
        <w:br/>
        <w:t>}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Output</w:t>
      </w:r>
    </w:p>
    <w:p>
      <w:pPr>
        <w:keepNext w:val="0"/>
        <w:keepLines/>
        <w:widowControl w:val="0"/>
        <w:spacing w:before="0" w:after="160"/>
      </w:pPr>
      <w:r>
        <w:rPr>
          <w:rFonts w:ascii="Calibri" w:hAnsi="Calibri" w:eastAsia="Calibri" w:cs="Calibri"/>
          <w:b w:val="0"/>
          <w:color w:val="000000"/>
          <w:sz w:val="22"/>
        </w:rPr>
        <w:t>Enter the plaintext (16 hex digits): 0123456789ABCDEF</w:t>
        <w:br/>
        <w:t>Enter key 1 (16 hex digits): 0123456789ABCDEF</w:t>
        <w:br/>
        <w:t>Enter key 2 (16 hex digits): 23456789ABCDEF01</w:t>
        <w:br/>
        <w:t>Enter key 3 (16 hex digits): 456789ABCDEF0123</w:t>
        <w:br/>
        <w:t>Encrypted: F2AFD84EE809E2B5</w:t>
        <w:br/>
        <w:t>Decrypted: 0123456789ABCDEF</w:t>
      </w:r>
    </w:p>
    <w:p>
      <w:pPr>
        <w:keepNext/>
        <w:keepLines w:val="0"/>
        <w:widowControl w:val="0"/>
        <w:spacing w:before="280" w:after="120"/>
      </w:pPr>
      <w:r>
        <w:rPr>
          <w:rFonts w:ascii="Calibri" w:hAnsi="Calibri" w:eastAsia="Calibri" w:cs="Calibri"/>
          <w:b/>
          <w:color w:val="000000"/>
          <w:sz w:val="24"/>
        </w:rPr>
        <w:t>7. Advanced Encryption Standard (AES)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Code</w:t>
      </w:r>
    </w:p>
    <w:p>
      <w:pPr>
        <w:keepNext w:val="0"/>
        <w:keepLines w:val="0"/>
        <w:widowControl w:val="0"/>
        <w:spacing w:before="0" w:after="120"/>
      </w:pPr>
      <w:r>
        <w:rPr>
          <w:rFonts w:ascii="Calibri" w:hAnsi="Calibri" w:eastAsia="Calibri" w:cs="Calibri"/>
          <w:b w:val="0"/>
          <w:color w:val="000000"/>
          <w:sz w:val="22"/>
        </w:rPr>
        <w:t>#include &lt;iostream&gt;</w:t>
        <w:br/>
        <w:t>#include &lt;iomanip&gt;</w:t>
        <w:br/>
        <w:t>#include &lt;sstream&gt;</w:t>
        <w:br/>
        <w:t>#include &lt;string&gt;</w:t>
        <w:br/>
        <w:t>#include &lt;vector&gt;</w:t>
        <w:br/>
        <w:t>using namespace std;</w:t>
        <w:br/>
        <w:br/>
        <w:t>int multiply(int a, int b) {</w:t>
        <w:br/>
        <w:t xml:space="preserve">  int result = 0;</w:t>
        <w:br/>
        <w:t xml:space="preserve">  while (b &gt; 0) {</w:t>
        <w:br/>
        <w:t xml:space="preserve">    if (b &amp; 1) result ^= a;</w:t>
        <w:br/>
        <w:t xml:space="preserve">    a &lt;&lt;= 1;</w:t>
        <w:br/>
        <w:t xml:space="preserve">    if (a &amp; 0x100) a ^= 0x11B;</w:t>
        <w:br/>
        <w:t xml:space="preserve">    b &gt;&gt;= 1;</w:t>
        <w:br/>
        <w:t xml:space="preserve">  }</w:t>
        <w:br/>
        <w:t xml:space="preserve">  return result;</w:t>
        <w:br/>
        <w:t>}</w:t>
        <w:br/>
        <w:br/>
        <w:t>int field_power(int base, int exponent) {</w:t>
        <w:br/>
        <w:t xml:space="preserve">  int result = 1;</w:t>
        <w:br/>
        <w:t xml:space="preserve">  while (exponent &gt; 0) {</w:t>
        <w:br/>
        <w:t xml:space="preserve">    if (exponent &amp; 1) result = multiply(result, base);</w:t>
        <w:br/>
        <w:t xml:space="preserve">    base = multiply(base, base);</w:t>
        <w:br/>
        <w:t xml:space="preserve">    exponent &gt;&gt;= 1;</w:t>
        <w:br/>
        <w:t xml:space="preserve">  }</w:t>
        <w:br/>
        <w:t xml:space="preserve">  return result;</w:t>
        <w:br/>
        <w:t>}</w:t>
        <w:br/>
        <w:br/>
        <w:t>int rotate_byte(int value, int amount) {</w:t>
        <w:br/>
        <w:t xml:space="preserve">  return ((value &lt;&lt; amount) | (value &gt;&gt; (8 - amount))) &amp; 255;</w:t>
        <w:br/>
        <w:t>}</w:t>
        <w:br/>
        <w:br/>
        <w:t>void generate_sboxes(vector&lt;int&gt; &amp;sbox, vector&lt;int&gt; &amp;inverse) {</w:t>
        <w:br/>
        <w:t xml:space="preserve">  for (int i = 0; i &lt; 256; i++) {</w:t>
        <w:br/>
        <w:t xml:space="preserve">    int value = i == 0 ? 0 : field_power(i, 254);</w:t>
        <w:br/>
        <w:t xml:space="preserve">    int substituted = value ^ rotate_byte(value, 1) ^</w:t>
        <w:br/>
        <w:t xml:space="preserve">                      rotate_byte(value, 2) ^ rotate_byte(value, 3) ^</w:t>
        <w:br/>
        <w:t xml:space="preserve">                      rotate_byte(value, 4) ^ 0x63;</w:t>
        <w:br/>
        <w:t xml:space="preserve">    sbox[i] = substituted;</w:t>
        <w:br/>
        <w:t xml:space="preserve">    inverse[substituted] = i;</w:t>
        <w:br/>
        <w:t xml:space="preserve">  }</w:t>
        <w:br/>
        <w:t>}</w:t>
        <w:br/>
        <w:br/>
        <w:t>vector&lt;int&gt; expand_key(vector&lt;int&gt; key, const vector&lt;int&gt; &amp;sbox) {</w:t>
        <w:br/>
        <w:t xml:space="preserve">  int rcon = 1;</w:t>
        <w:br/>
        <w:t xml:space="preserve">  while (key.size() &lt; 176) {</w:t>
        <w:br/>
        <w:t xml:space="preserve">    int size = key.size();</w:t>
        <w:br/>
        <w:t xml:space="preserve">    vector&lt;int&gt; temp(key.end() - 4, key.end());</w:t>
        <w:br/>
        <w:t xml:space="preserve">    if (size % 16 == 0) {</w:t>
        <w:br/>
        <w:t xml:space="preserve">      int first = temp[0];</w:t>
        <w:br/>
        <w:t xml:space="preserve">      for (int i = 0; i &lt; 3; i++) temp[i] = sbox[temp[i + 1]];</w:t>
        <w:br/>
        <w:t xml:space="preserve">      temp[3] = sbox[first];</w:t>
        <w:br/>
        <w:t xml:space="preserve">      temp[0] ^= rcon;</w:t>
        <w:br/>
        <w:t xml:space="preserve">      rcon = multiply(rcon, 2);</w:t>
        <w:br/>
        <w:t xml:space="preserve">    }</w:t>
        <w:br/>
        <w:t xml:space="preserve">    for (int i = 0; i &lt; 4; i++) key.push_back(key[size - 16 + i] ^ temp[i]);</w:t>
        <w:br/>
        <w:t xml:space="preserve">  }</w:t>
        <w:br/>
        <w:t xml:space="preserve">  return key;</w:t>
        <w:br/>
        <w:t>}</w:t>
        <w:br/>
        <w:br/>
        <w:t>void add_round_key(vector&lt;int&gt; &amp;state, const vector&lt;int&gt; &amp;keys, int round) {</w:t>
        <w:br/>
        <w:t xml:space="preserve">  for (int i = 0; i &lt; 16; i++) state[i] ^= keys[16 * round + i];</w:t>
        <w:br/>
        <w:t>}</w:t>
        <w:br/>
        <w:br/>
        <w:t>void substitute(vector&lt;int&gt; &amp;state, const vector&lt;int&gt; &amp;table) {</w:t>
        <w:br/>
        <w:t xml:space="preserve">  for (int &amp;value : state) value = table[value];</w:t>
        <w:br/>
        <w:t>}</w:t>
        <w:br/>
        <w:br/>
        <w:t>void shift_rows(vector&lt;int&gt; &amp;state, bool inverse) {</w:t>
        <w:br/>
        <w:t xml:space="preserve">  vector&lt;int&gt; previous = state;</w:t>
        <w:br/>
        <w:t xml:space="preserve">  for (int row = 0; row &lt; 4; row++) {</w:t>
        <w:br/>
        <w:t xml:space="preserve">    for (int column = 0; column &lt; 4; column++) {</w:t>
        <w:br/>
        <w:t xml:space="preserve">      int source = (column + (inverse ? 4 - row : row)) % 4;</w:t>
        <w:br/>
        <w:t xml:space="preserve">      state[4 * column + row] = previous[4 * source + row];</w:t>
        <w:br/>
        <w:t xml:space="preserve">    }</w:t>
        <w:br/>
        <w:t xml:space="preserve">  }</w:t>
        <w:br/>
        <w:t>}</w:t>
        <w:br/>
        <w:br/>
        <w:t>void mix_columns(vector&lt;int&gt; &amp;state, bool inverse) {</w:t>
        <w:br/>
        <w:t xml:space="preserve">  int forward[4][4] = {{2,3,1,1}, {1,2,3,1}, {1,1,2,3}, {3,1,1,2}};</w:t>
        <w:br/>
        <w:t xml:space="preserve">  int backward[4][4] = {</w:t>
        <w:br/>
        <w:t xml:space="preserve">    {14,11,13,9}, {9,14,11,13}, {13,9,14,11}, {11,13,9,14}</w:t>
        <w:br/>
        <w:t xml:space="preserve">  };</w:t>
        <w:br/>
        <w:t xml:space="preserve">  vector&lt;int&gt; previous = state;</w:t>
        <w:br/>
        <w:t xml:space="preserve">  for (int column = 0; column &lt; 4; column++) {</w:t>
        <w:br/>
        <w:t xml:space="preserve">    for (int row = 0; row &lt; 4; row++) {</w:t>
        <w:br/>
        <w:t xml:space="preserve">      int result = 0;</w:t>
        <w:br/>
        <w:t xml:space="preserve">      for (int i = 0; i &lt; 4; i++) {</w:t>
        <w:br/>
        <w:t xml:space="preserve">        int factor = inverse ? backward[row][i] : forward[row][i];</w:t>
        <w:br/>
        <w:t xml:space="preserve">        result ^= multiply(factor, previous[4 * column + i]);</w:t>
        <w:br/>
        <w:t xml:space="preserve">      }</w:t>
        <w:br/>
        <w:t xml:space="preserve">      state[4 * column + row] = result;</w:t>
        <w:br/>
        <w:t xml:space="preserve">    }</w:t>
        <w:br/>
        <w:t xml:space="preserve">  }</w:t>
        <w:br/>
        <w:t>}</w:t>
        <w:br/>
        <w:br/>
        <w:t>vector&lt;int&gt; aes_cipher(vector&lt;int&gt; state, const vector&lt;int&gt; &amp;keys,</w:t>
        <w:br/>
        <w:t xml:space="preserve">                       const vector&lt;int&gt; &amp;sbox, const vector&lt;int&gt; &amp;inverse,</w:t>
        <w:br/>
        <w:t xml:space="preserve">                       bool decrypt) {</w:t>
        <w:br/>
        <w:t xml:space="preserve">  if (!decrypt) {</w:t>
        <w:br/>
        <w:t xml:space="preserve">    add_round_key(state, keys, 0);</w:t>
        <w:br/>
        <w:t xml:space="preserve">    for (int round = 1; round &lt;= 10; round++) {</w:t>
        <w:br/>
        <w:t xml:space="preserve">      substitute(state, sbox);</w:t>
        <w:br/>
        <w:t xml:space="preserve">      shift_rows(state, false);</w:t>
        <w:br/>
        <w:t xml:space="preserve">      if (round != 10) mix_columns(state, false);</w:t>
        <w:br/>
        <w:t xml:space="preserve">      add_round_key(state, keys, round);</w:t>
        <w:br/>
        <w:t xml:space="preserve">    }</w:t>
        <w:br/>
        <w:t xml:space="preserve">  } else {</w:t>
        <w:br/>
        <w:t xml:space="preserve">    add_round_key(state, keys, 10);</w:t>
        <w:br/>
        <w:t xml:space="preserve">    for (int round = 9; round &gt;= 0; round--) {</w:t>
        <w:br/>
        <w:t xml:space="preserve">      shift_rows(state, true);</w:t>
        <w:br/>
        <w:t xml:space="preserve">      substitute(state, inverse);</w:t>
        <w:br/>
        <w:t xml:space="preserve">      add_round_key(state, keys, round);</w:t>
        <w:br/>
        <w:t xml:space="preserve">      if (round != 0) mix_columns(state, true);</w:t>
        <w:br/>
        <w:t xml:space="preserve">    }</w:t>
        <w:br/>
        <w:t xml:space="preserve">  }</w:t>
        <w:br/>
        <w:t xml:space="preserve">  return state;</w:t>
        <w:br/>
        <w:t>}</w:t>
        <w:br/>
        <w:br/>
        <w:t>bool read_hex(string prompt, vector&lt;int&gt; &amp;bytes) {</w:t>
        <w:br/>
        <w:t xml:space="preserve">  string input;</w:t>
        <w:br/>
        <w:t xml:space="preserve">  cout &lt;&lt; prompt;</w:t>
        <w:br/>
        <w:t xml:space="preserve">  if (!(cin &gt;&gt; input) || input.size() != 32) return false;</w:t>
        <w:br/>
        <w:t xml:space="preserve">  bytes.clear();</w:t>
        <w:br/>
        <w:t xml:space="preserve">  for (int i = 0; i &lt; 32; i += 2) {</w:t>
        <w:br/>
        <w:t xml:space="preserve">    int value = 0;</w:t>
        <w:br/>
        <w:t xml:space="preserve">    for (int j = 0; j &lt; 2; j++) {</w:t>
        <w:br/>
        <w:t xml:space="preserve">      char digit = input[i + j];</w:t>
        <w:br/>
        <w:t xml:space="preserve">      int number;</w:t>
        <w:br/>
        <w:t xml:space="preserve">      if (digit &gt;= '0' &amp;&amp; digit &lt;= '9') number = digit - '0';</w:t>
        <w:br/>
        <w:t xml:space="preserve">      else if (digit &gt;= 'a' &amp;&amp; digit &lt;= 'f') number = digit - 'a' + 10;</w:t>
        <w:br/>
        <w:t xml:space="preserve">      else if (digit &gt;= 'A' &amp;&amp; digit &lt;= 'F') number = digit - 'A' + 10;</w:t>
        <w:br/>
        <w:t xml:space="preserve">      else return false;</w:t>
        <w:br/>
        <w:t xml:space="preserve">      value = value * 16 + number;</w:t>
        <w:br/>
        <w:t xml:space="preserve">    }</w:t>
        <w:br/>
        <w:t xml:space="preserve">    bytes.push_back(value);</w:t>
        <w:br/>
        <w:t xml:space="preserve">  }</w:t>
        <w:br/>
        <w:t xml:space="preserve">  return true;</w:t>
        <w:br/>
        <w:t>}</w:t>
        <w:br/>
        <w:br/>
        <w:t>string to_hex(const vector&lt;int&gt; &amp;bytes) {</w:t>
        <w:br/>
        <w:t xml:space="preserve">  ostringstream output;</w:t>
        <w:br/>
        <w:t xml:space="preserve">  output &lt;&lt; hex &lt;&lt; uppercase &lt;&lt; setfill('0');</w:t>
        <w:br/>
        <w:t xml:space="preserve">  for (int value : bytes) output &lt;&lt; setw(2) &lt;&lt; value;</w:t>
        <w:br/>
        <w:t xml:space="preserve">  return output.str();</w:t>
        <w:br/>
        <w:t>}</w:t>
        <w:br/>
        <w:br/>
        <w:t>int main() {</w:t>
        <w:br/>
        <w:t xml:space="preserve">  vector&lt;int&gt; block, key, sbox(256), inverse(256);</w:t>
        <w:br/>
        <w:t xml:space="preserve">  if (!read_hex("Enter the plaintext (32 hex digits): ", block) ||</w:t>
        <w:br/>
        <w:t xml:space="preserve">      !read_hex("Enter the key (32 hex digits): ", key)) {</w:t>
        <w:br/>
        <w:t xml:space="preserve">    cout &lt;&lt; "Each input must contain exactly 32 hex digits.\n";</w:t>
        <w:br/>
        <w:t xml:space="preserve">    return 1;</w:t>
        <w:br/>
        <w:t xml:space="preserve">  }</w:t>
        <w:br/>
        <w:t xml:space="preserve">  generate_sboxes(sbox, inverse);</w:t>
        <w:br/>
        <w:t xml:space="preserve">  vector&lt;int&gt; keys = expand_key(key, sbox);</w:t>
        <w:br/>
        <w:t xml:space="preserve">  vector&lt;int&gt; encrypted = aes_cipher(block, keys, sbox, inverse, false);</w:t>
        <w:br/>
        <w:t xml:space="preserve">  cout &lt;&lt; "Encrypted: " &lt;&lt; to_hex(encrypted) &lt;&lt; endl;</w:t>
        <w:br/>
        <w:t xml:space="preserve">  cout &lt;&lt; "Decrypted: "</w:t>
        <w:br/>
        <w:t xml:space="preserve">       &lt;&lt; to_hex(aes_cipher(encrypted, keys, sbox, inverse, true)) &lt;&lt; endl;</w:t>
        <w:br/>
        <w:t xml:space="preserve">  return 0;</w:t>
        <w:br/>
        <w:t>}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Output</w:t>
      </w:r>
    </w:p>
    <w:p>
      <w:pPr>
        <w:keepNext w:val="0"/>
        <w:keepLines/>
        <w:widowControl w:val="0"/>
        <w:spacing w:before="0" w:after="160"/>
      </w:pPr>
      <w:r>
        <w:rPr>
          <w:rFonts w:ascii="Calibri" w:hAnsi="Calibri" w:eastAsia="Calibri" w:cs="Calibri"/>
          <w:b w:val="0"/>
          <w:color w:val="000000"/>
          <w:sz w:val="22"/>
        </w:rPr>
        <w:t>Enter the plaintext (32 hex digits): 00112233445566778899AABBCCDDEEFF</w:t>
        <w:br/>
        <w:t>Enter the key (32 hex digits): 000102030405060708090A0B0C0D0E0F</w:t>
        <w:br/>
        <w:t>Encrypted: 69C4E0D86A7B0430D8CDB78070B4C55A</w:t>
        <w:br/>
        <w:t>Decrypted: 00112233445566778899AABBCCDDEEFF</w:t>
      </w:r>
    </w:p>
    <w:p>
      <w:pPr>
        <w:keepNext/>
        <w:keepLines w:val="0"/>
        <w:widowControl w:val="0"/>
        <w:spacing w:before="280" w:after="120"/>
      </w:pPr>
      <w:r>
        <w:rPr>
          <w:rFonts w:ascii="Calibri" w:hAnsi="Calibri" w:eastAsia="Calibri" w:cs="Calibri"/>
          <w:b/>
          <w:color w:val="000000"/>
          <w:sz w:val="24"/>
        </w:rPr>
        <w:t>8. Miller-Rabin Primality Test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Code</w:t>
      </w:r>
    </w:p>
    <w:p>
      <w:pPr>
        <w:keepNext w:val="0"/>
        <w:keepLines w:val="0"/>
        <w:widowControl w:val="0"/>
        <w:spacing w:before="0" w:after="120"/>
      </w:pPr>
      <w:r>
        <w:rPr>
          <w:rFonts w:ascii="Calibri" w:hAnsi="Calibri" w:eastAsia="Calibri" w:cs="Calibri"/>
          <w:b w:val="0"/>
          <w:color w:val="000000"/>
          <w:sz w:val="22"/>
        </w:rPr>
        <w:t>#include &lt;iostream&gt;</w:t>
        <w:br/>
        <w:t>#include &lt;random&gt;</w:t>
        <w:br/>
        <w:t>using namespace std;</w:t>
        <w:br/>
        <w:br/>
        <w:t>long long generate_random_test_number(long long limit) {</w:t>
        <w:br/>
        <w:t xml:space="preserve">  static random_device rd;</w:t>
        <w:br/>
        <w:t xml:space="preserve">  static mt19937_64 gen(rd());</w:t>
        <w:br/>
        <w:t xml:space="preserve">  uniform_int_distribution&lt;long long&gt; distribution(2, limit);</w:t>
        <w:br/>
        <w:t xml:space="preserve">  return distribution(gen);</w:t>
        <w:br/>
        <w:t>}</w:t>
        <w:br/>
        <w:br/>
        <w:t>long long multiply_mod(long long a, long long b, long long modulus) {</w:t>
        <w:br/>
        <w:t xml:space="preserve">  return (unsigned __int128)a * b % modulus;</w:t>
        <w:br/>
        <w:t>}</w:t>
        <w:br/>
        <w:br/>
        <w:t>long long fermats_primality_test(long long exponent, long long base,</w:t>
        <w:br/>
        <w:t xml:space="preserve">                                 long long prime) {</w:t>
        <w:br/>
        <w:t xml:space="preserve">  if (exponent == 0) return 1;</w:t>
        <w:br/>
        <w:t xml:space="preserve">  if (exponent % 2 == 0) {</w:t>
        <w:br/>
        <w:t xml:space="preserve">    return fermats_primality_test(exponent / 2,</w:t>
        <w:br/>
        <w:t xml:space="preserve">                                 multiply_mod(base, base, prime), prime);</w:t>
        <w:br/>
        <w:t xml:space="preserve">  }</w:t>
        <w:br/>
        <w:t xml:space="preserve">  return multiply_mod(base,</w:t>
        <w:br/>
        <w:t xml:space="preserve">                       fermats_primality_test(exponent - 1, base, prime),</w:t>
        <w:br/>
        <w:t xml:space="preserve">                       prime);</w:t>
        <w:br/>
        <w:t>}</w:t>
        <w:br/>
        <w:br/>
        <w:t>bool test_sequence(long long prime, long long base) {</w:t>
        <w:br/>
        <w:t xml:space="preserve">  long long d = prime - 1;</w:t>
        <w:br/>
        <w:t xml:space="preserve">  int s = 0;</w:t>
        <w:br/>
        <w:t xml:space="preserve">  while (d % 2 == 0) {</w:t>
        <w:br/>
        <w:t xml:space="preserve">    d /= 2;</w:t>
        <w:br/>
        <w:t xml:space="preserve">    s++;</w:t>
        <w:br/>
        <w:t xml:space="preserve">  }</w:t>
        <w:br/>
        <w:t xml:space="preserve">  long long result = fermats_primality_test(d, base, prime);</w:t>
        <w:br/>
        <w:t xml:space="preserve">  if (result == 1 || result == prime - 1) return true;</w:t>
        <w:br/>
        <w:t xml:space="preserve">  for (int i = 1; i &lt; s; i++) {</w:t>
        <w:br/>
        <w:t xml:space="preserve">    result = multiply_mod(result, result, prime);</w:t>
        <w:br/>
        <w:t xml:space="preserve">    if (result == prime - 1) return true;</w:t>
        <w:br/>
        <w:t xml:space="preserve">    if (result == 1) return false;</w:t>
        <w:br/>
        <w:t xml:space="preserve">  }</w:t>
        <w:br/>
        <w:t xml:space="preserve">  return false;</w:t>
        <w:br/>
        <w:t>}</w:t>
        <w:br/>
        <w:br/>
        <w:t>int main() {</w:t>
        <w:br/>
        <w:t xml:space="preserve">  cout &lt;&lt; "Enter the prime number you want to do this test for: ";</w:t>
        <w:br/>
        <w:t xml:space="preserve">  long long input;</w:t>
        <w:br/>
        <w:t xml:space="preserve">  if (!(cin &gt;&gt; input)) return 1;</w:t>
        <w:br/>
        <w:t xml:space="preserve">  if (input &lt; 2) {</w:t>
        <w:br/>
        <w:t xml:space="preserve">    cout &lt;&lt; input &lt;&lt; " is not prime" &lt;&lt; endl;</w:t>
        <w:br/>
        <w:t xml:space="preserve">    return 0;</w:t>
        <w:br/>
        <w:t xml:space="preserve">  }</w:t>
        <w:br/>
        <w:t xml:space="preserve">  if (input == 2 || input == 3) {</w:t>
        <w:br/>
        <w:t xml:space="preserve">    cout &lt;&lt; input &lt;&lt; " is prime" &lt;&lt; endl;</w:t>
        <w:br/>
        <w:t xml:space="preserve">    return 0;</w:t>
        <w:br/>
        <w:t xml:space="preserve">  }</w:t>
        <w:br/>
        <w:t xml:space="preserve">  if (input % 2 == 0) {</w:t>
        <w:br/>
        <w:t xml:space="preserve">    cout &lt;&lt; input &lt;&lt; " is composite (even)" &lt;&lt; endl;</w:t>
        <w:br/>
        <w:t xml:space="preserve">    return 0;</w:t>
        <w:br/>
        <w:t xml:space="preserve">  }</w:t>
        <w:br/>
        <w:t xml:space="preserve">  cout &lt;&lt; "Enter the number of rounds you want to perform: ";</w:t>
        <w:br/>
        <w:t xml:space="preserve">  int rounds;</w:t>
        <w:br/>
        <w:t xml:space="preserve">  if (!(cin &gt;&gt; rounds) || rounds &lt; 1) {</w:t>
        <w:br/>
        <w:t xml:space="preserve">    cout &lt;&lt; "The number of rounds must be positive.\n";</w:t>
        <w:br/>
        <w:t xml:space="preserve">    return 1;</w:t>
        <w:br/>
        <w:t xml:space="preserve">  }</w:t>
        <w:br/>
        <w:t xml:space="preserve">  for (int i = 0; i &lt; rounds; i++) {</w:t>
        <w:br/>
        <w:t xml:space="preserve">    long long test = generate_random_test_number(input - 2);</w:t>
        <w:br/>
        <w:t xml:space="preserve">    if (!test_sequence(input, test)) {</w:t>
        <w:br/>
        <w:t xml:space="preserve">      cout &lt;&lt; input &lt;&lt; " is composite (witness: " &lt;&lt; test</w:t>
        <w:br/>
        <w:t xml:space="preserve">           &lt;&lt; ", round " &lt;&lt; i + 1 &lt;&lt; ")" &lt;&lt; endl;</w:t>
        <w:br/>
        <w:t xml:space="preserve">      return 0;</w:t>
        <w:br/>
        <w:t xml:space="preserve">    }</w:t>
        <w:br/>
        <w:t xml:space="preserve">  }</w:t>
        <w:br/>
        <w:t xml:space="preserve">  cout &lt;&lt; input &lt;&lt; " is probably prime after " &lt;&lt; rounds &lt;&lt; " rounds"</w:t>
        <w:br/>
        <w:t xml:space="preserve">       &lt;&lt; endl;</w:t>
        <w:br/>
        <w:t xml:space="preserve">  return 0;</w:t>
        <w:br/>
        <w:t>}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Output</w:t>
      </w:r>
    </w:p>
    <w:p>
      <w:pPr>
        <w:keepNext w:val="0"/>
        <w:keepLines/>
        <w:widowControl w:val="0"/>
        <w:spacing w:before="0" w:after="160"/>
      </w:pPr>
      <w:r>
        <w:rPr>
          <w:rFonts w:ascii="Calibri" w:hAnsi="Calibri" w:eastAsia="Calibri" w:cs="Calibri"/>
          <w:b w:val="0"/>
          <w:color w:val="000000"/>
          <w:sz w:val="22"/>
        </w:rPr>
        <w:t>Enter the prime number you want to do this test for: 97</w:t>
        <w:br/>
        <w:t>Enter the number of rounds you want to perform: 8</w:t>
        <w:br/>
        <w:t>97 is probably prime after 8 rounds</w:t>
        <w:br/>
        <w:br/>
        <w:t>Enter the prime number you want to do this test for: 100</w:t>
        <w:br/>
        <w:t>100 is composite (even)</w:t>
      </w:r>
    </w:p>
    <w:p>
      <w:pPr>
        <w:keepNext/>
        <w:keepLines w:val="0"/>
        <w:widowControl w:val="0"/>
        <w:spacing w:before="280" w:after="120"/>
      </w:pPr>
      <w:r>
        <w:rPr>
          <w:rFonts w:ascii="Calibri" w:hAnsi="Calibri" w:eastAsia="Calibri" w:cs="Calibri"/>
          <w:b/>
          <w:color w:val="000000"/>
          <w:sz w:val="24"/>
        </w:rPr>
        <w:t>9. RSA Encryption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Code</w:t>
      </w:r>
    </w:p>
    <w:p>
      <w:pPr>
        <w:keepNext w:val="0"/>
        <w:keepLines w:val="0"/>
        <w:widowControl w:val="0"/>
        <w:spacing w:before="0" w:after="120"/>
      </w:pPr>
      <w:r>
        <w:rPr>
          <w:rFonts w:ascii="Calibri" w:hAnsi="Calibri" w:eastAsia="Calibri" w:cs="Calibri"/>
          <w:b w:val="0"/>
          <w:color w:val="000000"/>
          <w:sz w:val="22"/>
        </w:rPr>
        <w:t>#include &lt;iostream&gt;</w:t>
        <w:br/>
        <w:t>#include &lt;numeric&gt;</w:t>
        <w:br/>
        <w:t>using namespace std;</w:t>
        <w:br/>
        <w:br/>
        <w:t>bool is_prime(long long number) {</w:t>
        <w:br/>
        <w:t xml:space="preserve">  if (number &lt; 2) return false;</w:t>
        <w:br/>
        <w:t xml:space="preserve">  for (long long i = 2; i * i &lt;= number; i++) {</w:t>
        <w:br/>
        <w:t xml:space="preserve">    if (number % i == 0) return false;</w:t>
        <w:br/>
        <w:t xml:space="preserve">  }</w:t>
        <w:br/>
        <w:t xml:space="preserve">  return true;</w:t>
        <w:br/>
        <w:t>}</w:t>
        <w:br/>
        <w:br/>
        <w:t>long long modular_power(long long base, long long exponent,</w:t>
        <w:br/>
        <w:t xml:space="preserve">                        long long modulus) {</w:t>
        <w:br/>
        <w:t xml:space="preserve">  if (exponent == 0) return 1 % modulus;</w:t>
        <w:br/>
        <w:t xml:space="preserve">  if (exponent % 2 == 0) {</w:t>
        <w:br/>
        <w:t xml:space="preserve">    long long square = (unsigned __int128)base * base % modulus;</w:t>
        <w:br/>
        <w:t xml:space="preserve">    return modular_power(square, exponent / 2, modulus);</w:t>
        <w:br/>
        <w:t xml:space="preserve">  }</w:t>
        <w:br/>
        <w:t xml:space="preserve">  return (unsigned __int128)base *</w:t>
        <w:br/>
        <w:t xml:space="preserve">         modular_power(base, exponent - 1, modulus) % modulus;</w:t>
        <w:br/>
        <w:t>}</w:t>
        <w:br/>
        <w:br/>
        <w:t>long long extended_gcd(long long a, long long b,</w:t>
        <w:br/>
        <w:t xml:space="preserve">                       long long &amp;x, long long &amp;y) {</w:t>
        <w:br/>
        <w:t xml:space="preserve">  if (b == 0) {</w:t>
        <w:br/>
        <w:t xml:space="preserve">    x = 1;</w:t>
        <w:br/>
        <w:t xml:space="preserve">    y = 0;</w:t>
        <w:br/>
        <w:t xml:space="preserve">    return a;</w:t>
        <w:br/>
        <w:t xml:space="preserve">  }</w:t>
        <w:br/>
        <w:t xml:space="preserve">  long long nextX, nextY;</w:t>
        <w:br/>
        <w:t xml:space="preserve">  long long result = extended_gcd(b, a % b, nextX, nextY);</w:t>
        <w:br/>
        <w:t xml:space="preserve">  x = nextY;</w:t>
        <w:br/>
        <w:t xml:space="preserve">  y = nextX - (a / b) * nextY;</w:t>
        <w:br/>
        <w:t xml:space="preserve">  return result;</w:t>
        <w:br/>
        <w:t>}</w:t>
        <w:br/>
        <w:br/>
        <w:t>int main() {</w:t>
        <w:br/>
        <w:t xml:space="preserve">  long long p, q, e, message;</w:t>
        <w:br/>
        <w:t xml:space="preserve">  cout &lt;&lt; "Enter two distinct primes p and q (2..1000000): ";</w:t>
        <w:br/>
        <w:t xml:space="preserve">  if (!(cin &gt;&gt; p &gt;&gt; q) || p &lt; 2 || q &lt; 2 ||</w:t>
        <w:br/>
        <w:t xml:space="preserve">      p &gt; 1000000 || q &gt; 1000000 || p == q ||</w:t>
        <w:br/>
        <w:t xml:space="preserve">      !is_prime(p) || !is_prime(q)) {</w:t>
        <w:br/>
        <w:t xml:space="preserve">    cout &lt;&lt; "Invalid prime numbers.\n";</w:t>
        <w:br/>
        <w:t xml:space="preserve">    return 1;</w:t>
        <w:br/>
        <w:t xml:space="preserve">  }</w:t>
        <w:br/>
        <w:t xml:space="preserve">  long long n = p * q;</w:t>
        <w:br/>
        <w:t xml:space="preserve">  long long phi = (p - 1) * (q - 1);</w:t>
        <w:br/>
        <w:t xml:space="preserve">  cout &lt;&lt; "Enter the public exponent e: ";</w:t>
        <w:br/>
        <w:t xml:space="preserve">  if (!(cin &gt;&gt; e) || e &lt;= 1 || e &gt;= phi || gcd(e, phi) != 1) {</w:t>
        <w:br/>
        <w:t xml:space="preserve">    cout &lt;&lt; "Use 1 &lt; e &lt; phi(n) with gcd(e, phi(n)) = 1.\n";</w:t>
        <w:br/>
        <w:t xml:space="preserve">    return 1;</w:t>
        <w:br/>
        <w:t xml:space="preserve">  }</w:t>
        <w:br/>
        <w:t xml:space="preserve">  long long x, y;</w:t>
        <w:br/>
        <w:t xml:space="preserve">  extended_gcd(e, phi, x, y);</w:t>
        <w:br/>
        <w:t xml:space="preserve">  long long d = (x % phi + phi) % phi;</w:t>
        <w:br/>
        <w:t xml:space="preserve">  cout &lt;&lt; "Enter the integer message (0 &lt;= m &lt; " &lt;&lt; n &lt;&lt; "): ";</w:t>
        <w:br/>
        <w:t xml:space="preserve">  if (!(cin &gt;&gt; message) || message &lt; 0 || message &gt;= n) {</w:t>
        <w:br/>
        <w:t xml:space="preserve">    cout &lt;&lt; "The message must belong to 0..n-1.\n";</w:t>
        <w:br/>
        <w:t xml:space="preserve">    return 1;</w:t>
        <w:br/>
        <w:t xml:space="preserve">  }</w:t>
        <w:br/>
        <w:t xml:space="preserve">  long long encrypted = modular_power(message, e, n);</w:t>
        <w:br/>
        <w:t xml:space="preserve">  cout &lt;&lt; "n = " &lt;&lt; n &lt;&lt; ", phi(n) = " &lt;&lt; phi &lt;&lt; endl;</w:t>
        <w:br/>
        <w:t xml:space="preserve">  cout &lt;&lt; "Public key (e, n): (" &lt;&lt; e &lt;&lt; ", " &lt;&lt; n &lt;&lt; ")" &lt;&lt; endl;</w:t>
        <w:br/>
        <w:t xml:space="preserve">  cout &lt;&lt; "Private key (d, n): (" &lt;&lt; d &lt;&lt; ", " &lt;&lt; n &lt;&lt; ")" &lt;&lt; endl;</w:t>
        <w:br/>
        <w:t xml:space="preserve">  cout &lt;&lt; "Encrypted: " &lt;&lt; encrypted &lt;&lt; endl;</w:t>
        <w:br/>
        <w:t xml:space="preserve">  cout &lt;&lt; "Decrypted: " &lt;&lt; modular_power(encrypted, d, n) &lt;&lt; endl;</w:t>
        <w:br/>
        <w:t xml:space="preserve">  return 0;</w:t>
        <w:br/>
        <w:t>}</w:t>
      </w:r>
    </w:p>
    <w:p>
      <w:pPr>
        <w:keepNext/>
        <w:keepLines w:val="0"/>
        <w:widowControl w:val="0"/>
        <w:spacing w:before="0" w:after="80"/>
      </w:pPr>
      <w:r>
        <w:rPr>
          <w:rFonts w:ascii="Calibri" w:hAnsi="Calibri" w:eastAsia="Calibri" w:cs="Calibri"/>
          <w:b/>
          <w:color w:val="000000"/>
          <w:sz w:val="22"/>
        </w:rPr>
        <w:t>Output</w:t>
      </w:r>
    </w:p>
    <w:p>
      <w:pPr>
        <w:keepNext w:val="0"/>
        <w:keepLines/>
        <w:widowControl w:val="0"/>
        <w:spacing w:before="0" w:after="160"/>
      </w:pPr>
      <w:r>
        <w:rPr>
          <w:rFonts w:ascii="Calibri" w:hAnsi="Calibri" w:eastAsia="Calibri" w:cs="Calibri"/>
          <w:b w:val="0"/>
          <w:color w:val="000000"/>
          <w:sz w:val="22"/>
        </w:rPr>
        <w:t>Enter two distinct primes p and q (2..1000000): 61 53</w:t>
        <w:br/>
        <w:t>Enter the public exponent e: 17</w:t>
        <w:br/>
        <w:t>Enter the integer message (0 &lt;= m &lt; 3233): 65</w:t>
        <w:br/>
        <w:t>n = 3233, phi(n) = 3120</w:t>
        <w:br/>
        <w:t>Public key (e, n): (17, 3233)</w:t>
        <w:br/>
        <w:t>Private key (d, n): (2753, 3233)</w:t>
        <w:br/>
        <w:t>Encrypted: 2790</w:t>
        <w:br/>
        <w:t>Decrypted: 65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50" w:lineRule="exact"/>
    </w:pPr>
    <w:rPr>
      <w:rFonts w:ascii="Calibri" w:hAnsi="Calibri" w:eastAsia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 w:eastAsia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 w:eastAsia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eastAsia="Calibri" w:cs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hAnsi="Calibri" w:eastAsia="Calibri" w:cs="Calibr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hAnsi="Calibri" w:eastAsia="Calibri" w:cs="Calibr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hAnsi="Calibri" w:eastAsia="Calibri" w:cs="Calibri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hAnsi="Calibri" w:eastAsia="Calibri" w:cs="Calibr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hAnsi="Calibri" w:eastAsia="Calibri" w:cs="Calibri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hAnsi="Calibri" w:eastAsia="Calibri" w:cs="Calibri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 w:eastAsia="Calibri" w:cs="Calibri"/>
      <w:color w:val="000000"/>
      <w:sz w:val="22"/>
    </w:rPr>
  </w:style>
  <w:style w:type="table" w:default="1" w:styleId="TableNormal">
    <w:name w:val="Normal Table"/>
    <w:uiPriority w:val="99"/>
    <w:semiHidden/>
    <w:unhideWhenUsed/>
    <w:rPr>
      <w:rFonts w:ascii="Calibri" w:hAnsi="Calibri" w:eastAsia="Calibri" w:cs="Calibri"/>
      <w:color w:val="000000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 w:eastAsia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libri" w:hAnsi="Calibri" w:eastAsia="Calibri" w:cs="Calibri"/>
      <w:b/>
      <w:bCs/>
      <w:color w:val="000000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libri" w:hAnsi="Calibri" w:eastAsia="Calibri" w:cs="Calibri"/>
      <w:b/>
      <w:bCs/>
      <w:color w:val="000000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libri" w:hAnsi="Calibri" w:eastAsia="Calibri" w:cs="Calibri"/>
      <w:b/>
      <w:bCs/>
      <w:color w:val="000000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libri" w:hAnsi="Calibri" w:eastAsia="Calibri" w:cs="Calibri"/>
      <w:color w:val="000000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eastAsia="Calibri" w:cs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Calibri" w:hAnsi="Calibri" w:eastAsia="Calibri" w:cs="Calibri"/>
      <w:i/>
      <w:iCs/>
      <w:color w:val="000000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Calibri" w:cs="Calibri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 w:cs="Calibri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 w:eastAsia="Calibri" w:cs="Calibri"/>
      <w:color w:val="000000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 w:eastAsia="Calibri" w:cs="Calibri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 w:eastAsia="Calibri" w:cs="Calibri"/>
      <w:color w:val="000000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 w:eastAsia="Calibri" w:cs="Calibri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 w:eastAsia="Calibri" w:cs="Calibri"/>
      <w:color w:val="000000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 w:eastAsia="Calibri" w:cs="Calibri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 w:eastAsia="Calibri" w:cs="Calibri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 w:eastAsia="Calibri" w:cs="Calibri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 w:cs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Calibri" w:cs="Calibri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Calibri" w:cs="Calibri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 w:cs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Calibri" w:cs="Calibri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Calibri" w:cs="Calibri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 w:eastAsia="Calibri" w:cs="Calibri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 w:eastAsia="Calibri" w:cs="Calibri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 w:eastAsia="Calibri" w:cs="Calibri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 w:eastAsia="Calibri" w:cs="Calibri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eastAsia="Calibri" w:cs="Calibri"/>
      <w:color w:val="000000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Calibri" w:cs="Calibri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 w:eastAsia="Calibri" w:cs="Calibri"/>
      <w:i/>
      <w:iCs/>
      <w:color w:val="000000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Calibri" w:hAnsi="Calibri" w:eastAsia="Calibri" w:cs="Calibri"/>
      <w:b/>
      <w:bCs/>
      <w:i/>
      <w:iCs/>
      <w:color w:val="000000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Calibri" w:hAnsi="Calibri" w:eastAsia="Calibri" w:cs="Calibri"/>
      <w:color w:val="000000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Calibri" w:hAnsi="Calibri" w:eastAsia="Calibri" w:cs="Calibri"/>
      <w:i/>
      <w:iCs/>
      <w:color w:val="000000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Calibri" w:hAnsi="Calibri" w:eastAsia="Calibri" w:cs="Calibri"/>
      <w:i/>
      <w:iCs/>
      <w:color w:val="000000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Calibri" w:hAnsi="Calibri" w:eastAsia="Calibri" w:cs="Calibri"/>
      <w:color w:val="000000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Calibri" w:hAnsi="Calibri" w:eastAsia="Calibri" w:cs="Calibri"/>
      <w:i/>
      <w:iCs/>
      <w:color w:val="000000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Calibri" w:cs="Calibri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 w:eastAsia="Calibri" w:cs="Calibri"/>
      <w:b/>
      <w:bCs/>
      <w:color w:val="000000"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 w:eastAsia="Calibri" w:cs="Calibri"/>
      <w:i/>
      <w:iCs/>
      <w:color w:val="00000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Calibri" w:cs="Calibri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 w:eastAsia="Calibri" w:cs="Calibri"/>
      <w:b/>
      <w:bCs/>
      <w:i/>
      <w:iCs/>
      <w:color w:val="000000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 w:eastAsia="Calibri" w:cs="Calibri"/>
      <w:i/>
      <w:iCs/>
      <w:color w:val="000000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 w:eastAsia="Calibri" w:cs="Calibri"/>
      <w:b/>
      <w:bCs/>
      <w:i/>
      <w:iCs/>
      <w:color w:val="000000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 w:eastAsia="Calibri" w:cs="Calibri"/>
      <w:smallCaps/>
      <w:color w:val="000000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 w:eastAsia="Calibri" w:cs="Calibri"/>
      <w:b/>
      <w:bCs/>
      <w:smallCaps/>
      <w:color w:val="000000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 w:eastAsia="Calibri" w:cs="Calibri"/>
      <w:b/>
      <w:bCs/>
      <w:smallCaps/>
      <w:color w:val="000000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Calibri" w:cs="Calibri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Calibri" w:cs="Calibr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Calibri" w:cs="Calibr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Calibri" w:cs="Calibr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Calibri" w:cs="Calibr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Calibri" w:cs="Calibr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Calibri" w:cs="Calibr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Calibri" w:cs="Calibr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  <a:font script="Jpan" typeface="Calibri"/>
        <a:font script="Hang" typeface="Calibri"/>
        <a:font script="Hans" typeface="Calibri"/>
        <a:font script="Hant" typeface="Calibri"/>
        <a:font script="Arab" typeface="Calibri"/>
        <a:font script="Hebr" typeface="Calibri"/>
        <a:font script="Thai" typeface="Calibri"/>
        <a:font script="Ethi" typeface="Calibri"/>
        <a:font script="Beng" typeface="Calibri"/>
        <a:font script="Gujr" typeface="Calibri"/>
        <a:font script="Khmr" typeface="Calibri"/>
        <a:font script="Knda" typeface="Calibri"/>
        <a:font script="Guru" typeface="Calibri"/>
        <a:font script="Cans" typeface="Calibri"/>
        <a:font script="Cher" typeface="Calibri"/>
        <a:font script="Yiii" typeface="Calibri"/>
        <a:font script="Tibt" typeface="Calibri"/>
        <a:font script="Thaa" typeface="Calibri"/>
        <a:font script="Deva" typeface="Calibri"/>
        <a:font script="Telu" typeface="Calibri"/>
        <a:font script="Taml" typeface="Calibri"/>
        <a:font script="Syrc" typeface="Calibri"/>
        <a:font script="Orya" typeface="Calibri"/>
        <a:font script="Mlym" typeface="Calibri"/>
        <a:font script="Laoo" typeface="Calibri"/>
        <a:font script="Sinh" typeface="Calibri"/>
        <a:font script="Mong" typeface="Calibri"/>
        <a:font script="Viet" typeface="Calibri"/>
        <a:font script="Uigh" typeface="Calibri"/>
        <a:font script="Geor" typeface="Calibri"/>
      </a:majorFont>
      <a:minorFont>
        <a:latin typeface="Calibri"/>
        <a:ea typeface="Calibri"/>
        <a:cs typeface="Calibri"/>
        <a:font script="Jpan" typeface="Calibri"/>
        <a:font script="Hang" typeface="Calibri"/>
        <a:font script="Hans" typeface="Calibri"/>
        <a:font script="Hant" typeface="Calibri"/>
        <a:font script="Arab" typeface="Calibri"/>
        <a:font script="Hebr" typeface="Calibri"/>
        <a:font script="Thai" typeface="Calibri"/>
        <a:font script="Ethi" typeface="Calibri"/>
        <a:font script="Beng" typeface="Calibri"/>
        <a:font script="Gujr" typeface="Calibri"/>
        <a:font script="Khmr" typeface="Calibri"/>
        <a:font script="Knda" typeface="Calibri"/>
        <a:font script="Guru" typeface="Calibri"/>
        <a:font script="Cans" typeface="Calibri"/>
        <a:font script="Cher" typeface="Calibri"/>
        <a:font script="Yiii" typeface="Calibri"/>
        <a:font script="Tibt" typeface="Calibri"/>
        <a:font script="Thaa" typeface="Calibri"/>
        <a:font script="Deva" typeface="Calibri"/>
        <a:font script="Telu" typeface="Calibri"/>
        <a:font script="Taml" typeface="Calibri"/>
        <a:font script="Syrc" typeface="Calibri"/>
        <a:font script="Orya" typeface="Calibri"/>
        <a:font script="Mlym" typeface="Calibri"/>
        <a:font script="Laoo" typeface="Calibri"/>
        <a:font script="Sinh" typeface="Calibri"/>
        <a:font script="Mong" typeface="Calibri"/>
        <a:font script="Viet" typeface="Calibri"/>
        <a:font script="Uigh" typeface="Calibri"/>
        <a:font script="Geor"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Cryptography Programs</dc:title>
  <dc:subject/>
  <dc:creator>Mohnish Condoor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